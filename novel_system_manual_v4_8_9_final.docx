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小说写作系统工程化落地手册</w:t>
      </w:r>
    </w:p>
    <w:p>
      <w:pPr>
        <w:pStyle w:val="Subtitle"/>
        <w:jc w:val="center"/>
      </w:pPr>
      <w:r>
        <w:t>v4.8.9 最终版｜图件读法收口与 3 个实现边界 ADR 版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787"/>
            <w:shd w:fill="EEF3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本版继续以 v4.8 为基准收口：把图件读法再收一层，并把 bundle_resolution_cache、staged_backfill、vector alias flip 三个最容易被误实现的边界，集中写成可执行 ADR。</w:t>
            </w:r>
          </w:p>
        </w:tc>
      </w:tr>
    </w:tbl>
    <w:p>
      <w:pPr>
        <w:spacing w:after="120"/>
      </w:pPr>
    </w:p>
    <w:p>
      <w:pPr>
        <w:pStyle w:val="Note"/>
        <w:spacing w:after="80"/>
        <w:jc w:val="center"/>
      </w:pPr>
      <w:r>
        <w:t>版本：v4.8.9 最终版｜用于替代 v4.8.8，并收口图件读法，补齐 bundle_resolution_cache / staged_backfill / vector alias flip 的实现 ADR</w:t>
      </w:r>
    </w:p>
    <w:p>
      <w:pPr>
        <w:spacing w:after="120"/>
      </w:pPr>
      <w:r>
        <w:br w:type="page"/>
      </w:r>
    </w:p>
    <w:p>
      <w:pPr>
        <w:pStyle w:val="Heading1"/>
        <w:spacing w:before="320" w:after="160"/>
      </w:pPr>
      <w:r>
        <w:t>如何使用这本手册</w:t>
      </w:r>
    </w:p>
    <w:p>
      <w:pPr>
        <w:spacing w:after="120"/>
      </w:pPr>
      <w:r>
        <w:t>这份手册不是“把所有高级概念都堆进去”的总集，而是一份给个人作者落地使用的运行手册。你可以把它理解为一套写作操作系统：先做作者层卡片，再压缩成运行时 digest；先跑首章试运行，再决定要不要上脚本和向量检索。正文写的是完整工程形态；第一次运行请先按 P0-Lite 取最小闭环，不要试图第一天把所有对象都建全。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第一次使用时，只需要关心第 2 章、第 4～8 章、第 14～15 章和附录。</w:t>
      </w:r>
    </w:p>
    <w:p>
      <w:pPr>
        <w:spacing w:after="80"/>
        <w:ind w:left="283" w:hanging="198"/>
      </w:pPr>
      <w:r>
        <w:t>• 如果你没有 Python 工程能力，请直接走无代码手工版；这里的目标不是“两周上线”，而是“两周内稳定跑通首章 3 个场景”，不是“两周内把全自动系统搭完”。</w:t>
      </w:r>
    </w:p>
    <w:p>
      <w:pPr>
        <w:spacing w:after="80"/>
        <w:ind w:left="283" w:hanging="198"/>
      </w:pPr>
      <w:r>
        <w:t>• 本版已经把拍点示例、风格化长度锁、relation card、calibration_lines、scene/chapter memory 的层级、chapter_rolling_note、foreshadow_tracker、世界规则 / 伏笔提取器，以及 human_review 回流、chapter_memory interim/final、materialize 时间点与检索执行规则、runtime_eligible 语义、stage_allowlist、source_bundle_id 回放链、P0 手工 bundle_id 约定、bundle_snapshot_hash 算法契约、future_effective 激活触发、runtime state register、唯一约束 / 失效矩阵、图件读法与 3 个实现边界 ADR 收进正文。</w:t>
      </w:r>
    </w:p>
    <w:p>
      <w:pPr>
        <w:pStyle w:val="Note"/>
      </w:pPr>
      <w:r>
        <w:t>开读前先用白话定位：你想做什么，就先只看对应那一层。其余高级名词可以暂时当作“以后再开”的选项，不必在首章前全部理解。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10"/>
      </w:tblGrid>
      <w:tr>
        <w:tc>
          <w:tcPr>
            <w:tcW w:type="dxa" w:w="3168"/>
            <w:vAlign w:val="center"/>
          </w:tcPr>
          <w:p>
            <w:pPr>
              <w:spacing w:before="40" w:after="40" w:line="259" w:lineRule="auto"/>
            </w:pPr>
            <w:r>
              <w:rPr>
                <w:b/>
              </w:rPr>
              <w:t>你现在想做什么</w:t>
            </w:r>
          </w:p>
        </w:tc>
        <w:tc>
          <w:tcPr>
            <w:tcW w:type="dxa" w:w="6048"/>
            <w:vAlign w:val="center"/>
          </w:tcPr>
          <w:p>
            <w:pPr>
              <w:spacing w:before="40" w:after="40" w:line="259" w:lineRule="auto"/>
            </w:pPr>
            <w:r>
              <w:rPr>
                <w:b/>
              </w:rPr>
              <w:t>此刻只需要知道什么（其余可先跳过）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 w:line="259" w:lineRule="auto"/>
            </w:pPr>
            <w:r>
              <w:t>只想先把第一章 3 场跑通</w:t>
            </w:r>
          </w:p>
        </w:tc>
        <w:tc>
          <w:tcPr>
            <w:tcW w:type="dxa" w:w="6048"/>
            <w:vAlign w:val="center"/>
          </w:tcPr>
          <w:p>
            <w:pPr>
              <w:spacing w:before="40" w:after="40" w:line="259" w:lineRule="auto"/>
            </w:pPr>
            <w:r>
              <w:t>先看第 2、4–8、14–15 章 + A1 / A2 / A7 / A10 / 附录 C。先跳过 bundle_snapshot_hash、runtime_eligible、future_effective、reindex。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 w:line="259" w:lineRule="auto"/>
            </w:pPr>
            <w:r>
              <w:t>想让每场少手工翻资料</w:t>
            </w:r>
          </w:p>
        </w:tc>
        <w:tc>
          <w:tcPr>
            <w:tcW w:type="dxa" w:w="6048"/>
            <w:vAlign w:val="center"/>
          </w:tcPr>
          <w:p>
            <w:pPr>
              <w:spacing w:before="40" w:after="40" w:line="259" w:lineRule="auto"/>
            </w:pPr>
            <w:r>
              <w:t>再理解 scene_bundle、source_bundle_id 与 A5。P0 手工版先保留 bundle_id / source_bundle_id 即可，不必一开始就算 hash。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 w:line="259" w:lineRule="auto"/>
            </w:pPr>
            <w:r>
              <w:t>想追长线伏笔和章记忆</w:t>
            </w:r>
          </w:p>
        </w:tc>
        <w:tc>
          <w:tcPr>
            <w:tcW w:type="dxa" w:w="6048"/>
            <w:vAlign w:val="center"/>
          </w:tcPr>
          <w:p>
            <w:pPr>
              <w:spacing w:before="40" w:after="40" w:line="259" w:lineRule="auto"/>
            </w:pPr>
            <w:r>
              <w:t>再看 foreshadow_tracker、chapter_rolling_note、chapter_memory。staged_backfill 只在伏笔跨场、进下章或要 touched / resolved 时才需要。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 w:line="259" w:lineRule="auto"/>
            </w:pPr>
            <w:r>
              <w:t>想上脚本或自动检索</w:t>
            </w:r>
          </w:p>
        </w:tc>
        <w:tc>
          <w:tcPr>
            <w:tcW w:type="dxa" w:w="6048"/>
            <w:vAlign w:val="center"/>
          </w:tcPr>
          <w:p>
            <w:pPr>
              <w:spacing w:before="40" w:after="40" w:line="259" w:lineRule="auto"/>
            </w:pPr>
            <w:r>
              <w:t>再看 version_registry、runtime_eligible、future_effective、bundle_snapshot_hash、A12、A19。它们是 P1 / P2 的运行问题，不是 P0 起步门槛。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 w:line="259" w:lineRule="auto"/>
            </w:pPr>
            <w:r>
              <w:t>拿不准自己该看哪一层</w:t>
            </w:r>
          </w:p>
        </w:tc>
        <w:tc>
          <w:tcPr>
            <w:tcW w:type="dxa" w:w="6048"/>
            <w:vAlign w:val="center"/>
          </w:tcPr>
          <w:p>
            <w:pPr>
              <w:spacing w:before="40" w:after="40" w:line="259" w:lineRule="auto"/>
            </w:pPr>
            <w:r>
              <w:t>默认先按 P0-Lite 跑首章 3 场，把不懂的名词先记成“稍后再实现”；不要第一天同时把全套对象都建满。</w:t>
            </w:r>
          </w:p>
        </w:tc>
      </w:tr>
    </w:tbl>
    <w:p>
      <w:pPr>
        <w:pStyle w:val="Heading1"/>
        <w:spacing w:before="320" w:after="160"/>
      </w:pPr>
      <w:r>
        <w:t>1. 本手册解决什么，不解决什么</w:t>
      </w:r>
    </w:p>
    <w:p>
      <w:pPr>
        <w:spacing w:after="120"/>
      </w:pPr>
      <w:r>
        <w:t>它解决的是可重复执行的写作工程问题，不替你决定作品的主题与关键命运。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解决：样本文本分析、风格机制提炼、人物声纹整理、场景级写作流水线、上下文预算、失败重试、版本治理、可控成本。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不解决：替你拍板主线转折、替你决定角色最终命运、保证零成本、保证不学习任何新方法就自动写成一本书。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默认分工：你提供 chapter_goal 与 scene_card；AI 负责提取、组包、扩写、质检、归档与提示。</w:t>
      </w:r>
    </w:p>
    <w:p>
      <w:pPr>
        <w:pStyle w:val="Heading1"/>
        <w:spacing w:before="320" w:after="160"/>
      </w:pPr>
      <w:r>
        <w:t>2. 先选路径：无代码手工版、轻脚本版、半自动版</w:t>
      </w:r>
    </w:p>
    <w:p>
      <w:pPr>
        <w:spacing w:after="120"/>
      </w:pPr>
      <w:r>
        <w:t>第一次建库的用户，一律从 P0 手工路径开始。只有首章试运行完成、字段稳定、你知道哪些资料真有用之后，才考虑往 P1 / P2 升级。正文里的 P0 是“完整手工版”，第一次入场先按 P0-Lite 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324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适合谁</w:t>
            </w:r>
          </w:p>
        </w:tc>
        <w:tc>
          <w:tcPr>
            <w:tcW w:type="dxa" w:w="2835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两周内目标</w:t>
            </w:r>
          </w:p>
        </w:tc>
        <w:tc>
          <w:tcPr>
            <w:tcW w:type="dxa" w:w="2665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不要做什么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P0 无代码手工版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不会 Python / 不想先折腾工程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稳定跑通首章 3 个场景；形成最小模板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不要在首章前接向量检索；不要追求自动组包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P1 轻脚本版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会跑本地脚本，但不想上复杂后端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让提取、digest、lint、attempt 记录自动化；不追求全自动 UI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不要一开始做复杂 schema；不要同时改字段与脚本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P2 半自动版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字段和流程已经稳定，手工组包成本过高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接入正式知识检索与 bundle 自动生成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不要把原始参考书直接作为运行时主检索源</w:t>
            </w:r>
          </w:p>
        </w:tc>
      </w:tr>
    </w:tbl>
    <w:p>
      <w:pPr>
        <w:pStyle w:val="Note"/>
        <w:spacing w:after="80"/>
      </w:pPr>
    </w:p>
    <w:p>
      <w:pPr>
        <w:spacing w:after="120"/>
      </w:pPr>
      <w:r>
        <w:t>“两周内稳定跑通首章 3 个场景”的真实含义是：第一轮只要求 5 个必备对象（风格机制卡、1 张 POV voice card、chapter_goal、3 张 scene_card、attempt_tracker）；relation card / world rules / foreshadow_tracker / chapter_rolling_note 按触发再补；bundle worksheet 与 review_queue 在 P0-Lite 都可以延后。P1 取决于你已有的 Python 基础；P2 不应该作为第一次建库的目标。</w:t>
      </w:r>
    </w:p>
    <w:p>
      <w:pPr>
        <w:pStyle w:val="Note"/>
        <w:spacing w:after="80"/>
      </w:pPr>
      <w:r>
        <w:t>起步前的技术门槛判断</w:t>
      </w:r>
    </w:p>
    <w:p>
      <w:pPr>
        <w:spacing w:after="80"/>
      </w:pPr>
      <w:r>
        <w:t>• 如果你无法稳定安装 Python 依赖、不会处理 API key、不会读命令行报错，请直接走 P0；不要为了“以后要自动化”先把自己卡死在环境上。</w:t>
      </w:r>
    </w:p>
    <w:p>
      <w:pPr>
        <w:spacing w:after="80"/>
      </w:pPr>
      <w:r>
        <w:t>• 如果你能跑本地脚本，但还不会数据库与向量库，先用 P1：脚本做提取、digest、lint、attempt 记录；组包与审稿仍由你把关。</w:t>
      </w:r>
    </w:p>
    <w:p>
      <w:pPr>
        <w:spacing w:after="80"/>
      </w:pPr>
      <w:r>
        <w:t>• 只有当正式知识已稳定、手工组包成本明显高于写作成本时，向量检索才真正值回票价。</w:t>
      </w:r>
    </w:p>
    <w:p>
      <w:pPr>
        <w:pStyle w:val="Heading1"/>
        <w:spacing w:before="320" w:after="160"/>
      </w:pPr>
      <w:r>
        <w:t>3. 最小工具栈与目录基线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3628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P0 无代码</w:t>
            </w:r>
          </w:p>
        </w:tc>
        <w:tc>
          <w:tcPr>
            <w:tcW w:type="dxa" w:w="3969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P1 轻脚本 / P2 半自动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写作与分析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一个主力模型 + 文档系统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同上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记录与状态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电子表格维护 attempt / 成本 / 版本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SQLite 或表格 + 脚本同步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知识存储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Notion / Obsidian / Word 文件夹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Markdown + SQLite；后续可接向量库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质量检查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人工检查 + 查找 / 高亮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外部 lint 脚本 + 人工终审</w:t>
            </w:r>
          </w:p>
        </w:tc>
      </w:tr>
    </w:tbl>
    <w:p>
      <w:pPr>
        <w:pStyle w:val="Note"/>
        <w:spacing w:after="80"/>
      </w:pPr>
    </w:p>
    <w:p>
      <w:pPr>
        <w:spacing w:after="120"/>
      </w:pPr>
      <w:r>
        <w:t>推荐目录保持一致：raw_input、review_queue、knowledge_base、runtime、archive。P0 用文档与表格模拟对象；P1 / P2 再逐步结构化。</w:t>
      </w:r>
    </w:p>
    <w:p>
      <w:pPr>
        <w:pStyle w:val="Heading2"/>
        <w:spacing w:before="240" w:after="120"/>
      </w:pPr>
      <w:r>
        <w:t>3.1 文档层、结构化层、向量层怎么分</w:t>
      </w:r>
    </w:p>
    <w:p>
      <w:pPr>
        <w:spacing w:after="120"/>
      </w:pPr>
      <w:r>
        <w:t>很多项目后期失控，不是因为写得慢，而是因为把“给人看”“给脚本管”“给检索用”混成了一层。终版统一按三层分工。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</w:tcPr>
          <w:p>
            <w:r>
              <w:t>层</w:t>
            </w:r>
          </w:p>
        </w:tc>
        <w:tc>
          <w:tcPr>
            <w:tcW w:type="dxa" w:w="3969"/>
            <w:vAlign w:val="center"/>
          </w:tcPr>
          <w:p>
            <w:r>
              <w:t>放什么</w:t>
            </w:r>
          </w:p>
        </w:tc>
        <w:tc>
          <w:tcPr>
            <w:tcW w:type="dxa" w:w="3515"/>
            <w:vAlign w:val="center"/>
          </w:tcPr>
          <w:p>
            <w:r>
              <w:t>主要用途</w:t>
            </w:r>
          </w:p>
        </w:tc>
      </w:tr>
      <w:tr>
        <w:tc>
          <w:tcPr>
            <w:tcW w:type="dxa" w:w="1814"/>
            <w:vAlign w:val="center"/>
          </w:tcPr>
          <w:p>
            <w:r>
              <w:t>文档层</w:t>
            </w:r>
          </w:p>
        </w:tc>
        <w:tc>
          <w:tcPr>
            <w:tcW w:type="dxa" w:w="3969"/>
            <w:vAlign w:val="center"/>
          </w:tcPr>
          <w:p>
            <w:r>
              <w:t>风格机制卡、人物卡、章节摘要、运行记录</w:t>
            </w:r>
          </w:p>
        </w:tc>
        <w:tc>
          <w:tcPr>
            <w:tcW w:type="dxa" w:w="3515"/>
            <w:vAlign w:val="center"/>
          </w:tcPr>
          <w:p>
            <w:r>
              <w:t>给你看、给你改、给你审核</w:t>
            </w:r>
          </w:p>
        </w:tc>
      </w:tr>
      <w:tr>
        <w:tc>
          <w:tcPr>
            <w:tcW w:type="dxa" w:w="1814"/>
            <w:vAlign w:val="center"/>
          </w:tcPr>
          <w:p>
            <w:r>
              <w:t>结构化层</w:t>
            </w:r>
          </w:p>
        </w:tc>
        <w:tc>
          <w:tcPr>
            <w:tcW w:type="dxa" w:w="3969"/>
            <w:vAlign w:val="center"/>
          </w:tcPr>
          <w:p>
            <w:r>
              <w:t>scene_cards、review_items、foreshadow_tracker、version_log</w:t>
            </w:r>
          </w:p>
        </w:tc>
        <w:tc>
          <w:tcPr>
            <w:tcW w:type="dxa" w:w="3515"/>
            <w:vAlign w:val="center"/>
          </w:tcPr>
          <w:p>
            <w:r>
              <w:t>状态、过滤、排序、状态机</w:t>
            </w:r>
          </w:p>
        </w:tc>
      </w:tr>
      <w:tr>
        <w:tc>
          <w:tcPr>
            <w:tcW w:type="dxa" w:w="1814"/>
            <w:vAlign w:val="center"/>
          </w:tcPr>
          <w:p>
            <w:r>
              <w:t>向量层</w:t>
            </w:r>
          </w:p>
        </w:tc>
        <w:tc>
          <w:tcPr>
            <w:tcW w:type="dxa" w:w="3969"/>
            <w:vAlign w:val="center"/>
          </w:tcPr>
          <w:p>
            <w:r>
              <w:t>approved style_observations、voice / relation / world digest、chapter_memory、final_scene</w:t>
            </w:r>
          </w:p>
        </w:tc>
        <w:tc>
          <w:tcPr>
            <w:tcW w:type="dxa" w:w="3515"/>
            <w:vAlign w:val="center"/>
          </w:tcPr>
          <w:p>
            <w:r>
              <w:t>语义检索与 bundle 补充</w:t>
            </w:r>
          </w:p>
        </w:tc>
      </w:tr>
    </w:tbl>
    <w:p>
      <w:pPr>
        <w:spacing w:after="80"/>
      </w:pPr>
      <w:r>
        <w:t>• 正式知识库是真实源；向量索引只是 active 版本的副本。</w:t>
      </w:r>
    </w:p>
    <w:p>
      <w:pPr>
        <w:spacing w:after="80"/>
      </w:pPr>
      <w:r>
        <w:t>• 未审批的 review_queue 不进入运行时主检索。</w:t>
      </w:r>
    </w:p>
    <w:p>
      <w:pPr>
        <w:spacing w:after="80"/>
      </w:pPr>
      <w:r>
        <w:t>• 结构化字段优先承载状态、版本与时间线；不要把这些仅靠向量检索“猜回来”。</w:t>
      </w:r>
    </w:p>
    <w:p>
      <w:pPr/>
      <w:r>
        <w:t>• approved_knowledge 这类名称在正文里只是逻辑桶，不是物理表；真正落库的是 style_observations、world_rules、calibration_lines、voice_cards、relation_cards、scene_memory、chapter_memory 等对象。</w:t>
      </w:r>
    </w:p>
    <w:p>
      <w:pPr>
        <w:pStyle w:val="Heading2"/>
        <w:spacing w:before="240" w:after="120"/>
      </w:pPr>
      <w:r>
        <w:t>3.2 对象关系图拆分：核心 ER、物化时序与运行时写回说明</w:t>
      </w:r>
    </w:p>
    <w:p>
      <w:pPr>
        <w:spacing w:after="120"/>
      </w:pPr>
      <w:r>
        <w:t>上一版把静态对象关系、review_item 审核入库、运行时写回链揉在同一张图里，交叉线太多，阅读负担过高。v4.5 起保留拆分视图：图 1A 只画核心对象 ER 与解析关系；图 1B 只画 review_item 到物理表的 materialize / activate / reindex 时序；运行时写回与 human_review 回流则在 DOCX 内拆成“正向链 + 异常链”的简化文字状态机，并由本节关系表 + 附录 A15 / A21-A23 补齐实现边界。</w:t>
      </w:r>
    </w:p>
    <w:p>
      <w:pPr>
        <w:pStyle w:val="Note"/>
        <w:spacing w:before="120" w:after="120"/>
        <w:jc w:val="center"/>
      </w:pPr>
      <w:r>
        <w:t>图 1A 阅读边界：主图只画 source of truth 与主对象挂接，不把 runtime helper 表全部塞进 ER。bundle_resolution_cache 与 chapter_state 都是运行辅助物理表，物理落点统一见 A17；它们参与 gate / helper，但不提升为新的 source of truth。</w:t>
      </w:r>
    </w:p>
    <w:p>
      <w:pPr>
        <w:pStyle w:val="Note"/>
        <w:spacing w:before="120" w:after="160"/>
        <w:jc w:val="center"/>
      </w:pPr>
      <w:r>
        <w:t>图 1B 阅读顺序：先读 active_flag ≠ runtime_eligible，再读 materialize -&gt; activate -&gt; reindex。实现时以 10.5 + A12 为准：active_flag 管 canonical 版本，runtime_eligible 管当前读取通道是否可读。</w:t>
      </w:r>
    </w:p>
    <w:p>
      <w:pPr>
        <w:pStyle w:val="Note"/>
      </w:pPr>
      <w:r>
        <w:t>图 1C-a 正向链（DOCX 内置版）：scene_bundle -&gt; neutral_draft -&gt; hard_qc -&gt; style_draft -&gt; soft_qc -&gt; final_scene -&gt; archive output -&gt; scene_memory -&gt; chapter_rolling_note -&gt; chapter_memory。hard_qc / soft_qc 旁的 resolution_code 属于 qc_report（或等价 qc output record）字段，不是独立对象。</w:t>
      </w:r>
    </w:p>
    <w:p>
      <w:pPr>
        <w:pStyle w:val="Note"/>
      </w:pPr>
      <w:r>
        <w:t>图 1C-b 异常 / 人工介入链（DOCX 内置版）：hard_qc.next_action = human_review_required 或 soft_qc.next_action = human_review_required -&gt; human_review_event -&gt; 先 append attempt row，再按 A15 回流；若 chapter_backfill_pending_count &gt; 0，则 aggregate_block_reason = blocked_waiting_backfill，先 staged_backfill / explicit_defer_with_tracker / run_backfill_again，清到 0 后才允许 final aggregate。mid_aggregate_enabled_effective = chapter_goal.mid_aggregate_enabled AND aggregate_block_reason = none，只影响 interim aggregate，不反写作者卡。</w:t>
      </w:r>
    </w:p>
    <w:p>
      <w:pPr>
        <w:spacing w:after="120"/>
      </w:pPr>
      <w:r>
        <w:t>scene_bundle 只是一轮运行快照；真正的 source of truth 仍是 chapter_goal / scene_card / 物理知识表 / tracker 类对象。DOCX 正文内嵌图 1A / 1B，并把 1C 拆成上面两条简化文字状态机，因此实现不需要再依赖外部 PDF。伴随 PDF 第 3 页的图 1C 只作全图对照，不增加额外规范。图例：实线 = 持久化写入；虚线 = 解析 / 消费；橙色注释 = 时序门控；灰色分组标题 = 逻辑桶（非物理表）；圆角框 = 物理表 / 运行对象。运行时写回阶段额外记住三条门控：final chapter aggregate 前必须 chapter_backfill_pending_count = 0；mid_aggregate_enabled_effective 只决定 interim aggregate 是否开启；draft / final_scene 必须保存 source_bundle_id 或等价 snapshot 指针。</w:t>
      </w:r>
    </w:p>
    <w:p>
      <w:pPr>
        <w:spacing w:after="120"/>
      </w:pPr>
      <w:r>
        <w:t>主写入链关系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对象 A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关系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对象 B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实现约定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chapter_goal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1:N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scene_card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scene_card.chapter_id 必填；chapter_goal 是章级 source of truth。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scene_card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1:N（物理）/1:1（当前活动）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scene_bundle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允许多次组包；scene_bundle 永远是只读快照。若 relation_id 缺失，可在冻结 bundle 前先 resolve_relation_id()，幂等回填 scene_card.resolved_relation_id 或 bundle_resolution_cache。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scene_card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1:N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scene_draft / qc_report / final_scene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以 scene_id + step / attempt_no / version 区分；只有 final_scene.status = approved | waived 才能入后续链路。 hard_qc / soft_qc 的 resolution_code 落在 qc_report（或等价 qc output record）中，图 1C 只把它作为执行链门控标注。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scene_card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1:N（物理）/1:1（逻辑）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scene_memory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可以留历史多版；运行时只读 scene_id + active_flag = true 的 1 条。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chapter_goal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1:N（行）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chapter_rolling_note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每个通过场景追加 1 行；chapter_id 为外键。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chapter_goal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1:N（物理）/1:0..1（当前 interim）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chapter_memory (interim)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只在长章中途压缩时生成；aggregate_stage = interim，active_flag = false，默认不参与 runtime。</w:t>
            </w:r>
          </w:p>
        </w:tc>
      </w:tr>
      <w:tr>
        <w:tc>
          <w:tcPr>
            <w:tcW w:type="dxa" w:w="2324"/>
          </w:tcPr>
          <w:p>
            <w:r>
              <w:t>chapter_goal</w:t>
            </w:r>
          </w:p>
        </w:tc>
        <w:tc>
          <w:tcPr>
            <w:tcW w:type="dxa" w:w="2324"/>
          </w:tcPr>
          <w:p>
            <w:r>
              <w:t>1:N（物理）/1:1（当前 final）</w:t>
            </w:r>
          </w:p>
        </w:tc>
        <w:tc>
          <w:tcPr>
            <w:tcW w:type="dxa" w:w="2324"/>
          </w:tcPr>
          <w:p>
            <w:r>
              <w:t>chapter_memory (final)</w:t>
            </w:r>
          </w:p>
        </w:tc>
        <w:tc>
          <w:tcPr>
            <w:tcW w:type="dxa" w:w="2324"/>
          </w:tcPr>
          <w:p>
            <w:r>
              <w:t>章末聚合生成；aggregate_stage = final，active_flag = true；下一章开头只读 final 版本。</w:t>
            </w:r>
          </w:p>
        </w:tc>
      </w:tr>
    </w:tbl>
    <w:p>
      <w:pPr>
        <w:spacing w:after="120"/>
      </w:pPr>
      <w:r>
        <w:t>引用 / 物化关系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对象 A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关系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对象 B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实现约定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voice_card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1:N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scene_bundle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不通过 scene_id 直连；先按 scene_card.pov_character_id / onstage_chars 解析，再把选中的 voice_id 写进 bundle。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relation_card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N:N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scene_bundle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bundle 是只读快照；若只有 character_pair，先 resolve_relation_id()。唯一命中 active relation_card 时，可幂等回填 scene_card.resolved_relation_id / bundle_resolution_cache，再把 relation_id 写进 bundle。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foreshadow_tracker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1:N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scene_bundle / scene_memory / chapter_memory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foreshadow_id 是 canonical 外键；已建 tracker 时 foreshadow_delta 必须存 id。P0-Lite 暂存描述只允许留在 scene_card.must_include，跨场 / 进下章 / backlog &gt; 2 时必须回填正式 id。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review_item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1:1 materialize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approved target object（物理表）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审批通过时写入 target_collection，并回填 approved_item_id；review_item 只做 provenance，不直接做 runtime 读取源。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version_registry / reindex_log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1:N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active knowledge / final_scene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记录版本切换和索引动作；不直接给 bundle 供文案。</w:t>
            </w:r>
          </w:p>
        </w:tc>
      </w:tr>
      <w:tr>
        <w:tc>
          <w:tcPr>
            <w:tcW w:type="dxa" w:w="2324"/>
          </w:tcPr>
          <w:p>
            <w:r>
              <w:t>approved_knowledge</w:t>
            </w:r>
          </w:p>
        </w:tc>
        <w:tc>
          <w:tcPr>
            <w:tcW w:type="dxa" w:w="2324"/>
          </w:tcPr>
          <w:p>
            <w:r>
              <w:t>逻辑桶（非物理表）</w:t>
            </w:r>
          </w:p>
        </w:tc>
        <w:tc>
          <w:tcPr>
            <w:tcW w:type="dxa" w:w="2324"/>
          </w:tcPr>
          <w:p>
            <w:r>
              <w:t>style_observations / world_rules / calibration_lines</w:t>
            </w:r>
          </w:p>
        </w:tc>
        <w:tc>
          <w:tcPr>
            <w:tcW w:type="dxa" w:w="2324"/>
          </w:tcPr>
          <w:p>
            <w:r>
              <w:t>只用于文档口径分组；开发实现时请落到分表 / 分 collection，不要真的建一张 approved_knowledge 大表。</w:t>
            </w:r>
          </w:p>
        </w:tc>
      </w:tr>
    </w:tbl>
    <w:p>
      <w:pPr>
        <w:pStyle w:val="Heading2"/>
        <w:spacing w:before="240" w:after="120"/>
      </w:pPr>
      <w:r>
        <w:t>3.3 开发必须写死的主键 / 外键 / 写入方向约定</w:t>
      </w:r>
    </w:p>
    <w:p>
      <w:pPr>
        <w:spacing w:after="120"/>
      </w:pPr>
      <w:r>
        <w:t>下面这几条不要留给开发“自己理解”。一旦没有写死，最后实现出来的往往不是你想要的系统，而是开发者自己推断出来的系统。</w:t>
      </w:r>
    </w:p>
    <w:p>
      <w:pPr>
        <w:spacing w:after="80"/>
      </w:pPr>
      <w:r>
        <w:t>• scene_card ↔ scene_memory：业务上是一场 1 条 active memory；历史上可以保留多版，但 runtime 只读 active 一条。</w:t>
      </w:r>
    </w:p>
    <w:p>
      <w:pPr>
        <w:spacing w:after="80"/>
      </w:pPr>
      <w:r>
        <w:t>• foreshadow_id：正式 id 由 foreshadow_tracker 统一分配。opened 新建 id；touched / resolved 必须引用已有 id。P0-Lite 未建 tracker 时，允许先把伏笔描述暂存到 scene_card.must_include，不强制分配 id；但出现以下任一条件时，必须先补建 tracker 再继续：同一线索跨到第二个 scene、进入下一章前仍未关闭、暂存待回填线索累计 &gt; 2 条、或归档结果要对该线索执行 touched / resolved。</w:t>
      </w:r>
    </w:p>
    <w:p>
      <w:pPr>
        <w:spacing w:after="80"/>
      </w:pPr>
      <w:r>
        <w:t>• review_item / approved_knowledge：review_item 只存审批 provenance；approved_knowledge 只是逻辑桶名称。真正可读写的物理目标表是 style_observations、world_rules、calibration_lines、voice_cards、relation_cards、scene_memory、chapter_memory、final_scene。如果某条 world_rule 需要作为上层规则的显式例外，物理字段要落在 world_rules 自身：allow_exception_mode 与 exception_to_rule_id 见 A16。</w:t>
      </w:r>
    </w:p>
    <w:p>
      <w:pPr>
        <w:spacing w:after="80"/>
      </w:pPr>
      <w:r>
        <w:t>• voice_card ↔ scene_bundle：按 character_id 解析，不按 scene_id 直连；scene 只是消费这些 voice cards。</w:t>
      </w:r>
    </w:p>
    <w:p>
      <w:pPr>
        <w:spacing w:after="80"/>
      </w:pPr>
      <w:r>
        <w:t>• relation_card ↔ scene_bundle：scene_bundle 仍是只读快照。若输入只有 character_pair，bundle_builder 先执行 resolve_relation_id()；唯一命中 active relation_card 时，可幂等回填 scene_card.resolved_relation_id 或 bundle_resolution_cache，但不反写 relation_card 正文。bundle_resolution_cache 是 runtime 物理辅助表，不是逻辑名词；模板见 A17。 读写归属与失败边界见 A21。</w:t>
      </w:r>
    </w:p>
    <w:p>
      <w:pPr/>
      <w:r>
        <w:t>• planned_scene_count vs chapter_passed_scene_count：前者写在 chapter_goal，表示作者预估总场次数；后者落在 chapter_state，表示已通过场景数。interim 聚合用前者判断“是不是长章”，用后者判断“是不是到了第 3 个已通过节点”。</w:t>
      </w:r>
    </w:p>
    <w:p>
      <w:pPr/>
      <w:r>
        <w:t>• mid_aggregate_enabled vs mid_aggregate_enabled_effective：前者是作者 / 配置层意图；后者是 runtime gate。默认公式 = chapter_goal.mid_aggregate_enabled AND aggregate_block_reason = none；若 aggregate_block_reason in {blocked_waiting_backfill, manual_hold}，effective 可临时为 false，但不得反写 author card。</w:t>
      </w:r>
    </w:p>
    <w:p>
      <w:pPr/>
      <w:r>
        <w:t>• scene_card.status、chapter_goal.active、bundle.status、neutral_draft.status：正文里的 gate 写法都是 runtime alias，不是 A1 / A2 作者卡字段。实现时请把它们映射到 runtime state / current selection / draft record；不要把这些状态回填进作者卡。完整映射见附录 A18。</w:t>
      </w:r>
    </w:p>
    <w:p>
      <w:pPr/>
      <w:r>
        <w:t>• active_flag ↔ runtime_eligible：active_flag 表示“该对象族当前的规范版本 / 当前有效行”；runtime_eligible 表示“在当前读取通道下可被 runtime 读取”。合法组合只有三种：false / false = 历史版、失败版或尚未进入服务；true / false = 当前规范版但暂不对 runtime 开放（例如 stage_blocked、manual_hold、future_effective）；true / true = 当前规范版且可读。false / true 为非法组合。P0 也可以不持久化这个字段，而在读时按 A12 规则计算。</w:t>
      </w:r>
    </w:p>
    <w:p>
      <w:pPr/>
      <w:r>
        <w:t>• scene_bundle → neutral_draft / style_draft / final_scene：这三类对象都必须绑定 source_bundle_id。bundle_snapshot_hash 是 bundle 快照指纹：P1 / P2 必填；P0 手工版可选但强烈建议保留。local_patch / approve_with_notes / re_run_stylizer 若未 rebuild bundle，则同时保留原 source_bundle_id 与原 bundle_snapshot_hash；只有 bundle_rebuild 才能开启新 lineage。</w:t>
      </w:r>
    </w:p>
    <w:p>
      <w:pPr/>
      <w:r>
        <w:t>• P0 手工版的 source_bundle_id：不得留空。推荐人工约定为 BND_{scene_id}_b01；只有当 bundle 内容真的重组时才升到 b02 / b03。局部修词、soft_qc 重跑、approve_with_notes 不改 bundle_id。</w:t>
      </w:r>
    </w:p>
    <w:p>
      <w:pPr/>
      <w:r>
        <w:t>• bundle_snapshot_hash：只对 canonical bundle snapshot 求值，不对 neutral_draft / style_draft / final_scene 文本求值。推荐 hash_basis = allowlist_name + resolved_ref_ids(+version) + 本次实际注入的 digest fields；排除 draft text / QC / human_note。P0 无哈希工具时可留空，但必须按 source_bundle_id 归档 bundle worksheet；P1 / P2 自动化必填。</w:t>
      </w:r>
    </w:p>
    <w:p>
      <w:pPr/>
      <w:r>
        <w:t>• chapter_backfill_pending_count / chapter_state：它不是“流程里的临时变量”，而是 chapter_id 级 runtime 物理表字段。推荐把 chapter_backfill_pending_count、chapter_passed_scene_count、aggregate_block_reason、last_final_memory_id 都落在 chapter_state；模板与物理落点见 A17。 staged_backfill 的清理协议见 A22。</w:t>
      </w:r>
    </w:p>
    <w:p>
      <w:pPr>
        <w:pStyle w:val="Heading2"/>
      </w:pPr>
      <w:r>
        <w:t>3.4 场景包预算参考表（轻包 / 标准包 / 重包）</w:t>
      </w:r>
    </w:p>
    <w:p>
      <w:pPr/>
      <w:r>
        <w:t>下面给的是单场 scene_bundle 的粗估输入预算量级，用来回答“多长算过长”。数字以通用中文 tokenizer 粗估；具体计费仍以你所用模型的 tokenizer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"/>
        <w:gridCol w:w="3"/>
        <w:gridCol w:w="10"/>
      </w:tblGrid>
      <w:tr>
        <w:trPr>
          <w:tblHeader w:val="true"/>
        </w:trPr>
        <w:tc>
          <w:tcPr>
            <w:tcW w:type="dxa" w:w="1296"/>
            <w:vAlign w:val="center"/>
          </w:tcPr>
          <w:p>
            <w:pPr>
              <w:spacing w:before="40" w:after="40" w:line="259" w:lineRule="auto"/>
            </w:pPr>
            <w:r>
              <w:rPr>
                <w:b/>
              </w:rPr>
              <w:t>包档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9" w:lineRule="auto"/>
            </w:pPr>
            <w:r>
              <w:rPr>
                <w:b/>
              </w:rPr>
              <w:t>粗估输入 tokens</w:t>
            </w:r>
          </w:p>
        </w:tc>
        <w:tc>
          <w:tcPr>
            <w:tcW w:type="dxa" w:w="6336"/>
            <w:vAlign w:val="center"/>
          </w:tcPr>
          <w:p>
            <w:pPr>
              <w:spacing w:before="40" w:after="40" w:line="259" w:lineRule="auto"/>
            </w:pPr>
            <w:r>
              <w:rPr>
                <w:b/>
              </w:rPr>
              <w:t>适用场景与处理建议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 w:line="259" w:lineRule="auto"/>
            </w:pPr>
            <w:r>
              <w:t>轻包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9" w:lineRule="auto"/>
            </w:pPr>
            <w:r>
              <w:t>1.2k–2.0k</w:t>
            </w:r>
          </w:p>
        </w:tc>
        <w:tc>
          <w:tcPr>
            <w:tcW w:type="dxa" w:w="6336"/>
            <w:vAlign w:val="center"/>
          </w:tcPr>
          <w:p>
            <w:pPr>
              <w:spacing w:before="40" w:after="40" w:line="259" w:lineRule="auto"/>
            </w:pPr>
            <w:r>
              <w:t>承接场、试探对白场、P0 默认。内容 = scene_card + chapter_goal + POV voice + 上一场 scene_memory，再加 0–1 条关系 / 规则 / 伏笔。通常不用裁；若接近上限，先确认是不是把作者层原文整段贴进来了。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 w:line="259" w:lineRule="auto"/>
            </w:pPr>
            <w:r>
              <w:t>标准包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9" w:lineRule="auto"/>
            </w:pPr>
            <w:r>
              <w:t>2.0k–3.5k</w:t>
            </w:r>
          </w:p>
        </w:tc>
        <w:tc>
          <w:tcPr>
            <w:tcW w:type="dxa" w:w="6336"/>
            <w:vAlign w:val="center"/>
          </w:tcPr>
          <w:p>
            <w:pPr>
              <w:spacing w:before="40" w:after="40" w:line="259" w:lineRule="auto"/>
            </w:pPr>
            <w:r>
              <w:t>大多数常规场。内容 = 轻包 + 1–2 条硬规则 / 开放伏笔 + 3–5 条 style_observations + 1 条 calibration_line。P0 / P1 默认把超过 3.5k 视为偏长；先按 6.2 删除 similar_scenes、额外校准句和次要观察。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 w:line="259" w:lineRule="auto"/>
            </w:pPr>
            <w:r>
              <w:t>重包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9" w:lineRule="auto"/>
            </w:pPr>
            <w:r>
              <w:t>3.5k–5.5k</w:t>
            </w:r>
          </w:p>
        </w:tc>
        <w:tc>
          <w:tcPr>
            <w:tcW w:type="dxa" w:w="6336"/>
            <w:vAlign w:val="center"/>
          </w:tcPr>
          <w:p>
            <w:pPr>
              <w:spacing w:before="40" w:after="40" w:line="259" w:lineRule="auto"/>
            </w:pPr>
            <w:r>
              <w:t>动作 / 小高潮 / 章末收束。内容 = 标准包 + 多角色关系、多条开放伏笔、额外 world rules 或章末收束信息。若超过 5.5k，优先拆场，不要继续把 scene_card 压成摘要。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 w:line="259" w:lineRule="auto"/>
            </w:pPr>
            <w:r>
              <w:t>危险区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9" w:lineRule="auto"/>
            </w:pPr>
            <w:r>
              <w:t>&gt;5.5k</w:t>
            </w:r>
          </w:p>
        </w:tc>
        <w:tc>
          <w:tcPr>
            <w:tcW w:type="dxa" w:w="6336"/>
            <w:vAlign w:val="center"/>
          </w:tcPr>
          <w:p>
            <w:pPr>
              <w:spacing w:before="40" w:after="40" w:line="259" w:lineRule="auto"/>
            </w:pPr>
            <w:r>
              <w:t>通常意味着场景目标过多，或把检索 / 规则 / 风格信息带得过满。先回到 6.2 做裁剪；删不动就拆场，必要时把“本场必须完成的目标”缩到 1 个。</w:t>
            </w:r>
          </w:p>
        </w:tc>
      </w:tr>
    </w:tbl>
    <w:p>
      <w:pPr>
        <w:pStyle w:val="Note"/>
      </w:pPr>
      <w:r>
        <w:t>实操上，单场默认先用“标准包”；只有动作 / 小高潮 / 章末收束，才临时进入“重包”。超过“危险区”时，先删 similar_scenes，再删次要 style_observations / calibration_lines；还不够就拆场。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r>
              <w:t>review_item.item_type（不是物理表名）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9"/>
              </w:rPr>
              <w:t>target_collection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9"/>
              </w:rPr>
              <w:t>批准后的写入动作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style_observation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style_observations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insert 新条目；必要时挂 active_flag = true。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voice_card_candidate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voice_cards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 新版本或更新 active 版本；approved_item_id 指向 voice_id；voice_card_candidate 只是 item_type，不是表名。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relation_card_candidate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relation_cards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 / update_version；bundle 后续只认 relation_id。若后续只给 character_pair，可在 bundle_builder 做 resolve_relation_id() 幂等回填。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world_rule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world_rules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insert 或 update_version；若 active 变更则进入 reindex queue。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calibration_candidate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calibration_lines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只有来源 final_scene.status = approved | waived 时才允许入库。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foreshadow_open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foreshadow_tracker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分配新 foreshadow_id，写 planted_at / current_status。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foreshadow_touch / resolve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foreshadow_tracker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更新已有 foreshadow_id 的 status / last_touched_at；若当前仍无 id，先触发 staged backfill，再执行 touch / resolve。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scene_summary / chapter_summary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</w:rPr>
              <w:t>scene_memory / chapter_memory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 scope 写入物理表；chapter_memory 允许 interim / final 两种 aggregate_stage。review_item 仅存来源与审批记录。</w:t>
            </w:r>
          </w:p>
        </w:tc>
      </w:tr>
    </w:tbl>
    <w:p>
      <w:pPr>
        <w:pStyle w:val="Heading1"/>
        <w:spacing w:before="320" w:after="160"/>
      </w:pPr>
      <w:r>
        <w:t>4. P0-Lite 起步时真正必须存在的对象</w:t>
      </w:r>
    </w:p>
    <w:p>
      <w:pPr>
        <w:spacing w:after="80"/>
        <w:ind w:left="283" w:hanging="198"/>
      </w:pPr>
      <w:r>
        <w:t>• 风格机制卡：1 份，先写你最在意的句式节奏、情绪处理与禁用表达。</w:t>
      </w:r>
    </w:p>
    <w:p>
      <w:pPr>
        <w:spacing w:after="80"/>
        <w:ind w:left="283" w:hanging="198"/>
      </w:pPr>
      <w:r>
        <w:t>• POV voice card：先做本章主 POV 1 张；第二张只有在第一章存在稳定对手戏时再补。</w:t>
      </w:r>
    </w:p>
    <w:p>
      <w:pPr>
        <w:spacing w:after="80"/>
        <w:ind w:left="283" w:hanging="198"/>
      </w:pPr>
      <w:r>
        <w:t>• chapter_goal：第一章 1 份。</w:t>
      </w:r>
    </w:p>
    <w:p>
      <w:pPr>
        <w:spacing w:after="80"/>
        <w:ind w:left="283" w:hanging="198"/>
      </w:pPr>
      <w:r>
        <w:t>• scene_card × 3：首章先拆 3 个场景。</w:t>
      </w:r>
    </w:p>
    <w:p>
      <w:pPr>
        <w:spacing w:after="80"/>
        <w:ind w:left="283" w:hanging="198"/>
      </w:pPr>
      <w:r>
        <w:t>• attempt_tracker：记录每个场景的尝试次数、问题级别、是否人工介入。</w:t>
      </w:r>
    </w:p>
    <w:p>
      <w:pPr>
        <w:spacing w:after="80"/>
        <w:ind w:left="283" w:hanging="198"/>
      </w:pPr>
      <w:r>
        <w:t>4.1 首章跑通后再补的对象（P0 标准版）</w:t>
      </w:r>
    </w:p>
    <w:p>
      <w:pPr>
        <w:spacing w:after="80"/>
        <w:ind w:left="283" w:hanging="198"/>
      </w:pPr>
      <w:r>
        <w:t>• 关系 / 设定层：relation card × 1–2、world rules。只有当第一章真的出现稳定关系对峙或硬规则边界时再补；否则先在 scene_card 里明写。</w:t>
      </w:r>
    </w:p>
    <w:p>
      <w:pPr>
        <w:spacing w:after="80"/>
        <w:ind w:left="283" w:hanging="198"/>
      </w:pPr>
      <w:r>
        <w:t>• 运行台账层：review_queue、bundle worksheet、foreshadow_tracker、chapter_rolling_note。它们是“稳定跑起来后”的降噪工具，不是第一天就必须全部维护的表；scene_memory 仍建议每场都写。若首场就出现伏笔但 tracker 还没建，先放在 scene_card.must_include，待进入长期跟踪时再补 A9。只要本场会进入归档 / attempt 记录，就给 bundle worksheet 手工分配 source_bundle_id；不要让 P0 的归档链断在“还没脚本所以没 id”这一步。</w:t>
      </w:r>
    </w:p>
    <w:p>
      <w:pPr>
        <w:pStyle w:val="Heading1"/>
        <w:spacing w:before="320" w:after="160"/>
      </w:pPr>
      <w:r>
        <w:t>5. 无代码手工版：不依赖脚本也能跑的完整流程</w:t>
      </w:r>
    </w:p>
    <w:p>
      <w:pPr>
        <w:spacing w:after="120"/>
      </w:pPr>
      <w:r>
        <w:t>这一章的目标，是让你在没有脚本层的情况下，仍然可以把首章稳定跑通。P0-Lite 不要求第一天就建齐所有 tracker；只有对当前场景真的产生约束的对象，才需要进入本场 bundle。</w:t>
      </w:r>
    </w:p>
    <w:p>
      <w:pPr>
        <w:pStyle w:val="Heading2"/>
        <w:spacing w:before="240" w:after="120"/>
      </w:pPr>
      <w:r>
        <w:t>5.1 手工检索四步法</w:t>
      </w:r>
    </w:p>
    <w:p>
      <w:pPr>
        <w:spacing w:after="120"/>
        <w:ind w:left="283" w:hanging="198"/>
      </w:pPr>
      <w:r>
        <w:rPr>
          <w:b/>
        </w:rPr>
        <w:t xml:space="preserve">1. </w:t>
      </w:r>
      <w:r>
        <w:t>先拿固定项：scene_card、chapter_goal、POV voice digest、上一场景摘要。</w:t>
      </w:r>
    </w:p>
    <w:p>
      <w:pPr>
        <w:spacing w:after="120"/>
        <w:ind w:left="283" w:hanging="198"/>
      </w:pPr>
      <w:r>
        <w:t>2. 若本场存在明确关系张力 / 开放伏笔 / 硬规则，再拿 relation_digest 1 条、当前开放伏笔 1–2 条、硬规则 1–2 条；没有就跳过。</w:t>
      </w:r>
    </w:p>
    <w:p>
      <w:pPr>
        <w:spacing w:after="120"/>
        <w:ind w:left="283" w:hanging="198"/>
      </w:pPr>
      <w:r>
        <w:t>3. 若已经有风格库，再拿 style_rules_digest、style_observations 3–5 条、calibration_lines 1–2 句、全局硬禁令 2 条；还没有校准句库时，不必强行凑 calibration_lines。</w:t>
      </w:r>
    </w:p>
    <w:p>
      <w:pPr>
        <w:spacing w:after="120"/>
        <w:ind w:left="283" w:hanging="198"/>
      </w:pPr>
      <w:r>
        <w:rPr>
          <w:b/>
        </w:rPr>
        <w:t xml:space="preserve">4. </w:t>
      </w:r>
      <w:r>
        <w:t>最后做预算检查：若包过长，先删 similar_scenes / 次要观察，不要先改 scene_card。</w:t>
      </w:r>
    </w:p>
    <w:p>
      <w:pPr>
        <w:pStyle w:val="Heading2"/>
        <w:spacing w:before="240" w:after="120"/>
      </w:pPr>
      <w:r>
        <w:t>5.2 手工版运行顺序</w:t>
      </w:r>
    </w:p>
    <w:p>
      <w:pPr>
        <w:spacing w:after="120"/>
        <w:ind w:left="283" w:hanging="198"/>
      </w:pPr>
      <w:r>
        <w:rPr>
          <w:b/>
        </w:rPr>
        <w:t xml:space="preserve">1. </w:t>
      </w:r>
      <w:r>
        <w:t>写 chapter_goal。</w:t>
      </w:r>
    </w:p>
    <w:p>
      <w:pPr>
        <w:spacing w:after="120"/>
        <w:ind w:left="283" w:hanging="198"/>
      </w:pPr>
      <w:r>
        <w:rPr>
          <w:b/>
        </w:rPr>
        <w:t xml:space="preserve">2. </w:t>
      </w:r>
      <w:r>
        <w:t>拆 3–5 张 scene_card，并写 beats。</w:t>
      </w:r>
    </w:p>
    <w:p>
      <w:pPr>
        <w:spacing w:after="120"/>
        <w:ind w:left="283" w:hanging="198"/>
      </w:pPr>
      <w:r>
        <w:t>3. 按第 6 章规则手工提炼 digest；P0-Lite 可直接在 prompt 前写一段 checklist，不必先维护独立的 bundle worksheet。只要本场会进入归档 / attempt 记录，就手工分配 source_bundle_id：推荐 BND_{scene_id}_b01；只有 bundle_rebuild 才升到 b02。</w:t>
      </w:r>
    </w:p>
    <w:p>
      <w:pPr>
        <w:spacing w:after="120"/>
        <w:ind w:left="283" w:hanging="198"/>
      </w:pPr>
      <w:r>
        <w:rPr>
          <w:b/>
        </w:rPr>
        <w:t xml:space="preserve">4. </w:t>
      </w:r>
      <w:r>
        <w:t>跑中性草稿 → 硬质检 → 风格化 → 软质检 → 归档。</w:t>
      </w:r>
    </w:p>
    <w:p>
      <w:pPr>
        <w:spacing w:after="120"/>
        <w:ind w:left="283" w:hanging="198"/>
      </w:pPr>
      <w:r>
        <w:t>5. 更新 scene_memory；chapter_rolling_note / foreshadow_tracker 只有在你确认第一章存在长线需要时再补。</w:t>
      </w:r>
    </w:p>
    <w:p>
      <w:pPr>
        <w:pStyle w:val="Heading2"/>
        <w:spacing w:before="240" w:after="120"/>
      </w:pPr>
      <w:r>
        <w:t>5.3 手工停机规则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partial_rewrite 最多 2 次；full_rewrite 最多 1 次；总 attempt_budget 默认 4。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出现 critical（POV 泄露 / 硬规则冲突 / 提前揭真相）时，不进入风格化，直接退回中性草稿或 scene_card。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没有 critical 且只剩 minor 文风问题时，允许 pass_with_notes。</w:t>
      </w:r>
    </w:p>
    <w:p>
      <w:pPr>
        <w:pStyle w:val="Heading1"/>
        <w:spacing w:before="320" w:after="160"/>
      </w:pPr>
      <w:r>
        <w:t>6. 作者层卡片 vs 运行时 digest：长度规则一次讲清</w:t>
      </w:r>
    </w:p>
    <w:p>
      <w:pPr>
        <w:spacing w:after="120"/>
      </w:pPr>
      <w:r>
        <w:t>作者层卡片负责把事情讲明白；运行时 digest 只负责保证本场不跑偏。前者可以完整，后者必须克制。不要拿作者层卡片的长度去套 digest。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对象</w:t>
            </w:r>
          </w:p>
        </w:tc>
        <w:tc>
          <w:tcPr>
            <w:tcW w:type="dxa" w:w="2835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作者层卡片（写全）</w:t>
            </w:r>
          </w:p>
        </w:tc>
        <w:tc>
          <w:tcPr>
            <w:tcW w:type="dxa" w:w="187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运行时 digest 默认档</w:t>
            </w:r>
          </w:p>
        </w:tc>
        <w:tc>
          <w:tcPr>
            <w:tcW w:type="dxa" w:w="1587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扩展档</w:t>
            </w:r>
          </w:p>
        </w:tc>
        <w:tc>
          <w:tcPr>
            <w:tcW w:type="dxa" w:w="1304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硬上限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voice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120–240 字；写句式、反应、禁忌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60–90 字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90–130 字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150 字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relation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120–220 字；写表层关系、深层张力、触发点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30–50 字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50–70 字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80 字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world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120–220 字；只写硬规则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40–70 字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70–100 字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120 字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style rules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6–10 条规则；作者层清单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60–100 字或 3–5 条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100–140 字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160 字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scene_memory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—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50–90 字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90–120 字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140 字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chapter_memory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—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120–180 字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180–220 字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260 字</w:t>
            </w:r>
          </w:p>
        </w:tc>
      </w:tr>
    </w:tbl>
    <w:p>
      <w:pPr>
        <w:pStyle w:val="Note"/>
        <w:spacing w:after="80"/>
      </w:pPr>
    </w:p>
    <w:p>
      <w:pPr>
        <w:spacing w:after="120"/>
      </w:pPr>
      <w:r>
        <w:t>如果你在 voice digest 里已经写到了第三条次要说明，通常就已经开始占用无效上下文。首次使用时，优先按默认档，不要直接写到扩展档。</w:t>
      </w:r>
    </w:p>
    <w:p>
      <w:pPr>
        <w:pStyle w:val="Heading2"/>
        <w:spacing w:before="240" w:after="120"/>
      </w:pPr>
      <w:r>
        <w:t>6.1 什么时候允许从默认档扩到扩展档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只有当 hard_qc / soft_qc 连续指出“关键信息缺失导致跑偏”时，才扩展对应 digest。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缺人物反应逻辑时，扩 voice / relation；缺边界和因果时，扩 world / foreshadow。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扩展后要记入 version_log；如果后续 3 个场景都没继续受益，就退回默认档。</w:t>
      </w:r>
    </w:p>
    <w:p>
      <w:pPr>
        <w:pStyle w:val="Heading2"/>
        <w:spacing w:before="240" w:after="120"/>
      </w:pPr>
      <w:r>
        <w:t>6.2 超限裁剪优先级：先删什么，后删什么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vAlign w:val="center"/>
          </w:tcPr>
          <w:p>
            <w:r>
              <w:t>优先级</w:t>
            </w:r>
          </w:p>
        </w:tc>
        <w:tc>
          <w:tcPr>
            <w:tcW w:type="dxa" w:w="4535"/>
            <w:vAlign w:val="center"/>
          </w:tcPr>
          <w:p>
            <w:r>
              <w:t>内容</w:t>
            </w:r>
          </w:p>
        </w:tc>
        <w:tc>
          <w:tcPr>
            <w:tcW w:type="dxa" w:w="2608"/>
            <w:vAlign w:val="center"/>
          </w:tcPr>
          <w:p>
            <w:r>
              <w:t>处理原则</w:t>
            </w:r>
          </w:p>
        </w:tc>
      </w:tr>
      <w:tr>
        <w:tc>
          <w:tcPr>
            <w:tcW w:type="dxa" w:w="2041"/>
            <w:vAlign w:val="center"/>
          </w:tcPr>
          <w:p>
            <w:r>
              <w:t>P0（绝不能丢）</w:t>
            </w:r>
          </w:p>
        </w:tc>
        <w:tc>
          <w:tcPr>
            <w:tcW w:type="dxa" w:w="4535"/>
            <w:vAlign w:val="center"/>
          </w:tcPr>
          <w:p>
            <w:r>
              <w:t>scene_card、chapter_goal、POV voice digest、上一场 scene_memory、直接相关硬规则</w:t>
            </w:r>
          </w:p>
        </w:tc>
        <w:tc>
          <w:tcPr>
            <w:tcW w:type="dxa" w:w="2608"/>
            <w:vAlign w:val="center"/>
          </w:tcPr>
          <w:p>
            <w:r>
              <w:t>不裁；若还超限，重写场景目标</w:t>
            </w:r>
          </w:p>
        </w:tc>
      </w:tr>
      <w:tr>
        <w:tc>
          <w:tcPr>
            <w:tcW w:type="dxa" w:w="2041"/>
            <w:vAlign w:val="center"/>
          </w:tcPr>
          <w:p>
            <w:r>
              <w:t>P1（尽量保留）</w:t>
            </w:r>
          </w:p>
        </w:tc>
        <w:tc>
          <w:tcPr>
            <w:tcW w:type="dxa" w:w="4535"/>
            <w:vAlign w:val="center"/>
          </w:tcPr>
          <w:p>
            <w:r>
              <w:t>relation_digest、当前开放伏笔、style_rules_digest</w:t>
            </w:r>
          </w:p>
        </w:tc>
        <w:tc>
          <w:tcPr>
            <w:tcW w:type="dxa" w:w="2608"/>
            <w:vAlign w:val="center"/>
          </w:tcPr>
          <w:p>
            <w:r>
              <w:t>优先压短，不建议整项删除</w:t>
            </w:r>
          </w:p>
        </w:tc>
      </w:tr>
      <w:tr>
        <w:tc>
          <w:tcPr>
            <w:tcW w:type="dxa" w:w="2041"/>
            <w:vAlign w:val="center"/>
          </w:tcPr>
          <w:p>
            <w:r>
              <w:t>P2（超限先删）</w:t>
            </w:r>
          </w:p>
        </w:tc>
        <w:tc>
          <w:tcPr>
            <w:tcW w:type="dxa" w:w="4535"/>
            <w:vAlign w:val="center"/>
          </w:tcPr>
          <w:p>
            <w:r>
              <w:t>similar_scenes、额外 calibration_lines、次要 style_observations、无直接关系的 world rules</w:t>
            </w:r>
          </w:p>
        </w:tc>
        <w:tc>
          <w:tcPr>
            <w:tcW w:type="dxa" w:w="2608"/>
            <w:vAlign w:val="center"/>
          </w:tcPr>
          <w:p>
            <w:r>
              <w:t>先删</w:t>
            </w:r>
          </w:p>
        </w:tc>
      </w:tr>
    </w:tbl>
    <w:p>
      <w:pPr>
        <w:spacing w:after="120"/>
      </w:pPr>
      <w:r>
        <w:t>1. 先删 similar_scenes。</w:t>
      </w:r>
    </w:p>
    <w:p>
      <w:pPr>
        <w:spacing w:after="120"/>
      </w:pPr>
      <w:r>
        <w:t>2. 把 style_observations 从 5 条压到 3 条；把 calibration_lines 从 2 句压到 1 句。</w:t>
      </w:r>
    </w:p>
    <w:p>
      <w:pPr>
        <w:spacing w:after="120"/>
      </w:pPr>
      <w:r>
        <w:t>3. 把 relation / world / memory 改写成更短的 digest。</w:t>
      </w:r>
    </w:p>
    <w:p>
      <w:pPr>
        <w:spacing w:after="120"/>
      </w:pPr>
      <w:r>
        <w:t>4. 如果仍然超限，拆场景，而不是继续压 scene_card。</w:t>
      </w:r>
    </w:p>
    <w:p>
      <w:pPr>
        <w:spacing w:after="120"/>
      </w:pPr>
      <w:r>
        <w:t>5. 拆场景后仍然超限，回到 chapter_goal 与 scene_card，说明本场目标过多。</w:t>
      </w:r>
    </w:p>
    <w:p>
      <w:pPr>
        <w:pStyle w:val="Heading1"/>
        <w:spacing w:before="320" w:after="160"/>
      </w:pPr>
      <w:r>
        <w:t>7. 拍点与场景长度：先数拍点，再路由长度</w:t>
      </w:r>
    </w:p>
    <w:p>
      <w:pPr>
        <w:spacing w:after="120"/>
      </w:pPr>
      <w:r>
        <w:t>本版不再使用“700–1400 字”这种过宽区间。先数拍点，再按场景类型选长度。拍点不是句子数，而是一次独立的动作推进或信息变化。</w:t>
      </w:r>
    </w:p>
    <w:p>
      <w:pPr>
        <w:pStyle w:val="Heading2"/>
        <w:spacing w:before="240" w:after="120"/>
      </w:pPr>
      <w:r>
        <w:t>7.1 什么算一个拍点</w:t>
      </w:r>
    </w:p>
    <w:p>
      <w:pPr>
        <w:spacing w:after="120"/>
      </w:pPr>
      <w:r>
        <w:t>一个动作或一句对白，只有在它真的改变了场景状态时，才算一个拍点。最常见的变化有三种：关系位置改变、可行动的信息进入、张力模式切换。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判断问题</w:t>
            </w:r>
          </w:p>
        </w:tc>
        <w:tc>
          <w:tcPr>
            <w:tcW w:type="dxa" w:w="238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答“是”时</w:t>
            </w:r>
          </w:p>
        </w:tc>
        <w:tc>
          <w:tcPr>
            <w:tcW w:type="dxa" w:w="272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答“否”时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这一步之后，人物关系位置是否变化？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通常算新拍点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继续看下一个问题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有没有新信息进入，而且会影响下一步动作？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通常算新拍点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继续看下一个问题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张力模式是否从寒暄切到试探、从试探切到动作？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通常算新拍点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大概率仍属于同一拍点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7.2 三个实操示例：怎么数拍点</w:t>
      </w:r>
    </w:p>
    <w:p>
      <w:pPr>
        <w:spacing w:after="120"/>
      </w:pPr>
      <w:r>
        <w:t>示例 A｜旧城重逢（3 拍，试探对白场）</w:t>
      </w:r>
    </w:p>
    <w:p>
      <w:pPr>
        <w:spacing w:after="120"/>
        <w:ind w:left="283" w:hanging="198"/>
      </w:pPr>
      <w:r>
        <w:rPr>
          <w:b/>
        </w:rPr>
        <w:t xml:space="preserve">1. </w:t>
      </w:r>
      <w:r>
        <w:t>拍点 1：两人在钟楼外相见，只说天气和旧城，确认“对峙已成立”。这算一拍，因为场景从“各自行动”切到“正式交锋”。</w:t>
      </w:r>
    </w:p>
    <w:p>
      <w:pPr>
        <w:spacing w:after="120"/>
        <w:ind w:left="283" w:hanging="198"/>
      </w:pPr>
      <w:r>
        <w:rPr>
          <w:b/>
        </w:rPr>
        <w:t xml:space="preserve">2. </w:t>
      </w:r>
      <w:r>
        <w:t>拍点 2：对方提到“那年冬天”，主角意识到这不是闲聊，而是在试探知情范围。这算一拍，因为张力模式变了，信息压力提升。</w:t>
      </w:r>
    </w:p>
    <w:p>
      <w:pPr>
        <w:spacing w:after="120"/>
        <w:ind w:left="283" w:hanging="198"/>
      </w:pPr>
      <w:r>
        <w:rPr>
          <w:b/>
        </w:rPr>
        <w:t xml:space="preserve">3. </w:t>
      </w:r>
      <w:r>
        <w:t>拍点 3：对方离场前说“你那年没有回头”，主角确认对方知道部分旧事。这算一拍，因为有新的可行动信息进入，并形成结尾钩子。</w:t>
      </w:r>
    </w:p>
    <w:p>
      <w:pPr>
        <w:spacing w:after="120"/>
      </w:pPr>
      <w:r>
        <w:t>不算新拍点的东西：同一轮试探里多一句环境描写、同一目的的换句说法、单纯的语气修饰。它们属于同一拍点内部展开。</w:t>
      </w:r>
    </w:p>
    <w:p>
      <w:pPr>
        <w:spacing w:after="120"/>
      </w:pPr>
      <w:r>
        <w:t>示例 B｜追逐 + 躲藏（4 拍，动作推进场）</w:t>
      </w:r>
    </w:p>
    <w:p>
      <w:pPr>
        <w:spacing w:after="120"/>
        <w:ind w:left="283" w:hanging="198"/>
      </w:pPr>
      <w:r>
        <w:rPr>
          <w:b/>
        </w:rPr>
        <w:t xml:space="preserve">1. </w:t>
      </w:r>
      <w:r>
        <w:t>拍点 1：发现尾随者，决定脱离主路。</w:t>
      </w:r>
    </w:p>
    <w:p>
      <w:pPr>
        <w:spacing w:after="120"/>
        <w:ind w:left="283" w:hanging="198"/>
      </w:pPr>
      <w:r>
        <w:rPr>
          <w:b/>
        </w:rPr>
        <w:t xml:space="preserve">2. </w:t>
      </w:r>
      <w:r>
        <w:t>拍点 2：切入小巷，主角失去视线优势。</w:t>
      </w:r>
    </w:p>
    <w:p>
      <w:pPr>
        <w:spacing w:after="120"/>
        <w:ind w:left="283" w:hanging="198"/>
      </w:pPr>
      <w:r>
        <w:rPr>
          <w:b/>
        </w:rPr>
        <w:t xml:space="preserve">3. </w:t>
      </w:r>
      <w:r>
        <w:t>拍点 3：短暂躲藏时听见关键名字，得到新信息。</w:t>
      </w:r>
    </w:p>
    <w:p>
      <w:pPr>
        <w:spacing w:after="120"/>
        <w:ind w:left="283" w:hanging="198"/>
      </w:pPr>
      <w:r>
        <w:rPr>
          <w:b/>
        </w:rPr>
        <w:t xml:space="preserve">4. </w:t>
      </w:r>
      <w:r>
        <w:t>拍点 4：被迫再次移动，带着新信息进入下一场。</w:t>
      </w:r>
    </w:p>
    <w:p>
      <w:pPr>
        <w:spacing w:after="120"/>
      </w:pPr>
      <w:r>
        <w:t>示例 C｜争吵承接（2 拍，承接 / 情绪余震场）</w:t>
      </w:r>
    </w:p>
    <w:p>
      <w:pPr>
        <w:spacing w:after="120"/>
        <w:ind w:left="283" w:hanging="198"/>
      </w:pPr>
      <w:r>
        <w:rPr>
          <w:b/>
        </w:rPr>
        <w:t xml:space="preserve">1. </w:t>
      </w:r>
      <w:r>
        <w:t>拍点 1：争吵后的沉默，角色不再对线而转向回避。</w:t>
      </w:r>
    </w:p>
    <w:p>
      <w:pPr>
        <w:spacing w:after="120"/>
        <w:ind w:left="283" w:hanging="198"/>
      </w:pPr>
      <w:r>
        <w:rPr>
          <w:b/>
        </w:rPr>
        <w:t xml:space="preserve">2. </w:t>
      </w:r>
      <w:r>
        <w:t>拍点 2：临走前留下一个没有回答的问题。</w:t>
      </w:r>
    </w:p>
    <w:p>
      <w:pPr>
        <w:pStyle w:val="Heading2"/>
        <w:spacing w:before="240" w:after="120"/>
      </w:pPr>
      <w:r>
        <w:t>7.3 拍点数与中性草稿目标长度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拍点数</w:t>
            </w:r>
          </w:p>
        </w:tc>
        <w:tc>
          <w:tcPr>
            <w:tcW w:type="dxa" w:w="2665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中性草稿目标长度（中文字符）</w:t>
            </w:r>
          </w:p>
        </w:tc>
        <w:tc>
          <w:tcPr>
            <w:tcW w:type="dxa" w:w="4649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默认适用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 拍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480–650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承接、余震、简短交锋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3 拍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680–880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最常见；默认先用这一档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 拍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880–1100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混合推进、对话 + 动作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5 拍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1080–1300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动作推进或小高潮；首次运行尽量少用</w:t>
            </w:r>
          </w:p>
        </w:tc>
      </w:tr>
    </w:tbl>
    <w:p>
      <w:pPr>
        <w:pStyle w:val="Note"/>
        <w:spacing w:after="80"/>
      </w:pPr>
    </w:p>
    <w:p>
      <w:pPr>
        <w:spacing w:after="120"/>
      </w:pPr>
      <w:r>
        <w:t>如果你拿不准，先把场景写成 3 拍，目标 750–850 字。对于第一次试运行，这是最稳的默认值。</w:t>
      </w:r>
    </w:p>
    <w:p>
      <w:pPr>
        <w:pStyle w:val="Heading2"/>
        <w:spacing w:before="240" w:after="120"/>
      </w:pPr>
      <w:r>
        <w:t>7.4 按场景类型微调 + 风格化长度锁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场景类型</w:t>
            </w:r>
          </w:p>
        </w:tc>
        <w:tc>
          <w:tcPr>
            <w:tcW w:type="dxa" w:w="238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中性草稿取值建议</w:t>
            </w:r>
          </w:p>
        </w:tc>
        <w:tc>
          <w:tcPr>
            <w:tcW w:type="dxa" w:w="136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style_length_lock</w:t>
            </w:r>
          </w:p>
        </w:tc>
        <w:tc>
          <w:tcPr>
            <w:tcW w:type="dxa" w:w="2438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试探对白 / 重逢 / 承接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取该拍点档位的下半区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±5%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避免风格化把停顿写满，导致节奏发胀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常规混合场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取该拍点档位的中位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±8%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默认档；大多数场景先用它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动作推进 / 小高潮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取该拍点档位的上半区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±10%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只有动作与外部事件明显更多时才放宽</w:t>
            </w:r>
          </w:p>
        </w:tc>
      </w:tr>
    </w:tbl>
    <w:p>
      <w:pPr>
        <w:pStyle w:val="Note"/>
        <w:spacing w:after="80"/>
      </w:pPr>
    </w:p>
    <w:p>
      <w:pPr>
        <w:spacing w:after="120"/>
      </w:pPr>
      <w:r>
        <w:t>风格化阶段必须保持拍点数不变，且输出字数需与中性草稿大体一致。若超过 length lock，必须在 rewrite_note 说明原因；无说明就退回重写。</w:t>
      </w:r>
    </w:p>
    <w:p>
      <w:pPr>
        <w:pStyle w:val="Heading1"/>
        <w:spacing w:before="320" w:after="160"/>
      </w:pPr>
      <w:r>
        <w:t>8. relation card、calibration_lines 与 memory：三块最容易被忽略的基础设施</w:t>
      </w:r>
    </w:p>
    <w:p>
      <w:pPr>
        <w:pStyle w:val="Heading2"/>
        <w:spacing w:before="240" w:after="120"/>
      </w:pPr>
      <w:r>
        <w:t>8.1 relation card：作者层卡片先行，relation_digest 后出</w:t>
      </w:r>
    </w:p>
    <w:p>
      <w:pPr>
        <w:spacing w:after="120"/>
      </w:pPr>
      <w:r>
        <w:t>relation_digest 不是人物小传。它只服务当前场景，因此必须从作者层 relation card 中提炼，而不是现场临时编。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72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relation card 最小字段</w:t>
            </w:r>
          </w:p>
        </w:tc>
        <w:tc>
          <w:tcPr>
            <w:tcW w:type="dxa" w:w="6009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surface_relation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表层关系：朋友、师兄弟、上下级、旧恋人等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hidden_tension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深层张力：谁在躲、谁在试探、谁在欠谁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power_balance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谁更占上风，或表面平衡 / 实际偏向谁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trigger_cues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触发这段关系波动的词、物、地点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taboo_topics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本场不能直接碰、碰了会炸的内容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current_phase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只写当前阶段，不写整段关系史</w:t>
            </w:r>
          </w:p>
        </w:tc>
      </w:tr>
    </w:tbl>
    <w:p>
      <w:pPr>
        <w:pStyle w:val="Note"/>
        <w:spacing w:after="80"/>
      </w:pPr>
    </w:p>
    <w:p>
      <w:pPr>
        <w:spacing w:after="120"/>
      </w:pPr>
      <w:r>
        <w:t>relation_digest 的提炼顺序固定为：current_phase → hidden_tension → power_balance →（如果本场会碰到）trigger_cues 或 taboo_topics 1 项。压成 1 句话，默认 30–50 字，强关系场可扩到 50–70 字。</w:t>
      </w:r>
    </w:p>
    <w:p>
      <w:pPr>
        <w:pStyle w:val="Note"/>
        <w:spacing w:after="80"/>
      </w:pPr>
      <w:r>
        <w:rPr>
          <w:b/>
        </w:rPr>
        <w:t>运行时提炼公式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relation_digest 公式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[current_phase] + [hidden_tension] + [power_balance] + [optional trigger or taboo]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示例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“重逢初期，双方表面客气、实际互探；对方略占上风，‘那年冬天’一提就会把旧事拉回来。”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8.2 calibration_lines：什么句子适合进校准库，什么不适合</w:t>
      </w:r>
    </w:p>
    <w:p>
      <w:pPr>
        <w:spacing w:after="120"/>
      </w:pPr>
      <w:r>
        <w:t>校准句库不是漂亮句摘抄本，而是风格化阶段用来“校准味道”的小型工具库。它的来源必须可控，否则风格会越来越飘。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适合进库</w:t>
            </w:r>
          </w:p>
        </w:tc>
        <w:tc>
          <w:tcPr>
            <w:tcW w:type="dxa" w:w="4479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不适合进库</w:t>
            </w:r>
          </w:p>
        </w:tc>
      </w:tr>
      <w:t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能独立成立，去掉专有名词后仍有价值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依赖大量前文才能成立的句子</w:t>
            </w:r>
          </w:p>
        </w:tc>
      </w:tr>
      <w:t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展示一种稳定机制：收尾回响、情绪克制、对白收束、微比喻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只是在讲剧情事实，机制不明显</w:t>
            </w:r>
          </w:p>
        </w:tc>
      </w:tr>
      <w:t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来自已批准 final_scene 或你本人确认的自写句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直接摘入参考作者原句</w:t>
            </w:r>
          </w:p>
        </w:tc>
      </w:tr>
      <w:t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长度适中，通常 12–35 字；必要时可到 45 字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太长、太完整，像一整段文风样板</w:t>
            </w:r>
          </w:p>
        </w:tc>
      </w:tr>
      <w:t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不强行绑死某个角色或 lore 名词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含大量专属设定名词、会把运行时写偏</w:t>
            </w:r>
          </w:p>
        </w:tc>
      </w:tr>
    </w:tbl>
    <w:p>
      <w:pPr>
        <w:pStyle w:val="Note"/>
        <w:spacing w:after="80"/>
      </w:pPr>
    </w:p>
    <w:p>
      <w:pPr>
        <w:spacing w:after="80"/>
        <w:ind w:left="283" w:hanging="198"/>
      </w:pPr>
      <w:r>
        <w:t>• 每个场景最多提名 0–1 句 calibration_candidate；宁缺毋滥。</w:t>
      </w:r>
    </w:p>
    <w:p>
      <w:pPr>
        <w:spacing w:after="80"/>
        <w:ind w:left="283" w:hanging="198"/>
      </w:pPr>
      <w:r>
        <w:t>• P0-Lite：首章 3 场跑完前，不必主动凑句库。只有当最近 3 个 scene 的 soft_qc 连续 2 次指出同类文风偏差，或你在 approved / waived 的 final_scene 里明确圈出一条“以后还要这样写”的句子时，才开始建第 1 条 calibration_line。</w:t>
      </w:r>
    </w:p>
    <w:p>
      <w:pPr>
        <w:spacing w:after="80"/>
        <w:ind w:left="283" w:hanging="198"/>
      </w:pPr>
      <w:r>
        <w:t>• Lite 达标口径：先覆盖 1–2 个最常用 tag；每个 tag 1–3 条，总 active calibration_lines = 3–5 即可。Lite 阶段不要求每周固定审核。</w:t>
      </w:r>
    </w:p>
    <w:p>
      <w:pPr>
        <w:spacing w:after="80"/>
        <w:ind w:left="283" w:hanging="198"/>
      </w:pPr>
      <w:r>
        <w:t>• 进入 P0 标准版 / P1 后，再按 tag（opening / ending / restraint / dialogue / image）做定期审核；稳定后，活跃池建议每个活跃 tag 保持 5–8 句，总 active calibration_lines 控制在 25–40 句。运行时每场只注入 1–2 句，总量上限 2 句；校准句不是越多越好。</w:t>
      </w:r>
    </w:p>
    <w:p>
      <w:pPr/>
      <w:r>
        <w:t>• 决策顺序可写死为：先看 soft_qc 是否重复指出同类偏差 → 再从 approved / waived 的 final_scene 里提名 1 句 → 审批通过后只在同类场景注入 1–2 句。不要为了“先把库建满”而反向挑句子。</w:t>
      </w:r>
    </w:p>
    <w:p>
      <w:pPr>
        <w:pStyle w:val="Heading2"/>
        <w:spacing w:before="240" w:after="120"/>
      </w:pPr>
      <w:r>
        <w:t>8.3 scene_memory 与 chapter_memory：谁先生成，谁来聚合</w:t>
      </w:r>
    </w:p>
    <w:p>
      <w:pPr>
        <w:spacing w:after="120"/>
      </w:pPr>
      <w:r>
        <w:t>scene_memory 与 chapter_memory 不是同一层级。前者是局部记忆，后者是章级浓缩；而 chapter_memory 又分 interim / final 两类。interim 只服务长章中途压缩，final 才是章边界的正式章记忆。是否“属于长章”看 chapter_goal.planned_scene_count，是否“到达中间聚合节点”看 chapter_state.chapter_passed_scene_count。mid_aggregate_enabled 是 author / config intent；mid_aggregate_enabled_effective 是 runtime gate。</w:t>
      </w:r>
    </w:p>
    <w:p>
      <w:pPr/>
      <w:r>
        <w:t>写死分工：planned_scene_count = 作者预估总场次；chapter_passed_scene_count = 已通过场次；mid_aggregate_enabled_effective = chapter_goal.mid_aggregate_enabled AND aggregate_block_reason = none。只有 aggregate_block_reason in {blocked_waiting_backfill, manual_hold} 时，effective 才允许临时与 goal 分叉。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  <w:cantSplit/>
        </w:trPr>
        <w:tc>
          <w:tcPr>
            <w:tcW w:type="dxa" w:w="1474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对象</w:t>
            </w:r>
          </w:p>
        </w:tc>
        <w:tc>
          <w:tcPr>
            <w:tcW w:type="dxa" w:w="2494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什么时候生成</w:t>
            </w:r>
          </w:p>
        </w:tc>
        <w:tc>
          <w:tcPr>
            <w:tcW w:type="dxa" w:w="170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谁来做</w:t>
            </w:r>
          </w:p>
        </w:tc>
        <w:tc>
          <w:tcPr>
            <w:tcW w:type="dxa" w:w="119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长度</w:t>
            </w:r>
          </w:p>
        </w:tc>
        <w:tc>
          <w:tcPr>
            <w:tcW w:type="dxa" w:w="2268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主要用于哪里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scene_memory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每个场景 soft_qc 通过后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P0 手工触发；P1/P2 可脚本触发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50–90 字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下一场、局部续写、最近状态回看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chapter_rolling_note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章节中每场通过后追加 1 行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你或脚本都可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每行 20–40 字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章内临时记忆，不直接入 runtime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chapter_memory (interim)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chapter_goal.planned_scene_count &gt; 5 且 chapter_passed_scene_count % 3 = 0，且当前场景不是章末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由 chapter aggregator 生成，你审核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100–160 字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长章中途压缩、人工复查；默认不进 runtime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t>chapter_memory (final)</w:t>
            </w:r>
          </w:p>
        </w:tc>
        <w:tc>
          <w:tcPr>
            <w:tcW w:type="dxa" w:w="2494"/>
          </w:tcPr>
          <w:p>
            <w:r>
              <w:t>本章最后一场通过后</w:t>
            </w:r>
          </w:p>
        </w:tc>
        <w:tc>
          <w:tcPr>
            <w:tcW w:type="dxa" w:w="1701"/>
          </w:tcPr>
          <w:p>
            <w:r>
              <w:t>由 chapter aggregator 生成，你审核</w:t>
            </w:r>
          </w:p>
        </w:tc>
        <w:tc>
          <w:tcPr>
            <w:tcW w:type="dxa" w:w="1191"/>
          </w:tcPr>
          <w:p>
            <w:r>
              <w:t>120–180 字</w:t>
            </w:r>
          </w:p>
        </w:tc>
        <w:tc>
          <w:tcPr>
            <w:tcW w:type="dxa" w:w="2268"/>
          </w:tcPr>
          <w:p>
            <w:r>
              <w:t>下一章开头、检索、长线控制</w:t>
            </w:r>
          </w:p>
        </w:tc>
      </w:tr>
    </w:tbl>
    <w:p>
      <w:pPr>
        <w:pStyle w:val="Note"/>
        <w:spacing w:after="80"/>
      </w:pPr>
    </w:p>
    <w:p>
      <w:pPr>
        <w:spacing w:after="120"/>
        <w:ind w:left="283" w:hanging="198"/>
      </w:pPr>
      <w:r>
        <w:t>1. 每个场景归档时先写 scene_memory：本场发生了什么、谁的状态变了、有没有新增 / 回收伏笔、下一场钩子是什么。</w:t>
      </w:r>
    </w:p>
    <w:p>
      <w:pPr>
        <w:spacing w:after="120"/>
        <w:ind w:left="283" w:hanging="198"/>
      </w:pPr>
      <w:r>
        <w:t>2. 章节内同时维护一份 chapter_rolling_note：每场只追加 1 行，不在运行时整份注入。</w:t>
      </w:r>
    </w:p>
    <w:p>
      <w:pPr>
        <w:spacing w:after="120"/>
        <w:ind w:left="283" w:hanging="198"/>
      </w:pPr>
      <w:r>
        <w:t>3. 若 chapter_goal.planned_scene_count &gt; 5，且 chapter_state.chapter_passed_scene_count % 3 = 0，且当前场景不是章末，且 chapter_state.mid_aggregate_enabled_effective = true，可先做一次 interim 聚合：写 chapter_memory.aggregate_stage = interim，active_flag = false，runtime_eligible = false。</w:t>
      </w:r>
    </w:p>
    <w:p>
      <w:pPr>
        <w:spacing w:after="120"/>
        <w:ind w:left="283" w:hanging="198"/>
      </w:pPr>
      <w:r>
        <w:t>4. 当本章最后一场通过后，先检查 chapter_backfill_pending_count = 0；若仍有 staged foreshadow 未回填，则 final aggregate 置 blocked_waiting_backfill，先跑 backfill。检查通过后再运行 final 聚合：写 chapter_memory.aggregate_stage = final，active_flag = true，并 supersede 同章之前的 interim 版本。runtime_eligible 依 A12 / 10.5 的对象通道规则计算。</w:t>
      </w:r>
    </w:p>
    <w:p>
      <w:pPr>
        <w:spacing w:after="120"/>
      </w:pPr>
      <w:r>
        <w:t>5. 下一章开头通常只带“上一章 final chapter_memory + 上一场 scene_memory”，不要把本章所有 scene_memory 全塞进去。interim 版本默认不进入 scene_bundle。</w:t>
      </w:r>
    </w:p>
    <w:p>
      <w:pPr>
        <w:spacing w:after="120"/>
      </w:pPr>
      <w:r>
        <w:t>P0 无代码版建议把 chapter_rolling_note 维护在本章同一份文档或表格里，采用“一场一行、只追加不覆盖”的格式。推荐列为：scene_seq｜scene_id｜本场章内结果｜状态变化｜伏笔动作｜下一场提示。每行合计控制在 20–40 字，不写长段说明。</w:t>
      </w:r>
    </w:p>
    <w:p>
      <w:pPr>
        <w:spacing w:after="120"/>
      </w:pPr>
      <w:r>
        <w:t>开放伏笔不要只散落在 scene_memory 的 foreshadow_delta 里。应同步维护一张独立的 foreshadow_tracker：记录 foreshadow_id、描述、首次出现位置、当前状态、最后触达位置与预期回收窗口。chapter aggregator 读取的是 tracker 的章末状态；若仍有 staged 描述未分配 id，先触发 backfill。P1 / P2 的 final chapter aggregate 必须声明前置条件 chapter_backfill_pending_count = 0；不满足时只允许进入 blocked_waiting_backfill，不得并行跑 aggregate job。</w:t>
      </w:r>
    </w:p>
    <w:p>
      <w:pPr>
        <w:pStyle w:val="Note"/>
      </w:pPr>
      <w:r>
        <w:t>若 blocked_waiting_backfill 持续超过 2 次 backfill_retry，或跨过 1 次作者 review 周期仍未解锁，则进入 manual_hold_backfill：允许动作见 A20。fallback 的目标是把 pending 清零并补齐 tracker / 明确 abandon / 显式 defer，不是绕过“chapter_backfill_pending_count = 0”的前置条件。 具体迁移顺序见 A22。</w:t>
      </w:r>
    </w:p>
    <w:p>
      <w:pPr>
        <w:pStyle w:val="Note"/>
        <w:spacing w:after="80"/>
      </w:pPr>
      <w:r>
        <w:t>格式见附录 A8 与 A9。手工版把这两张表放在本章目录；轻脚本版则写成同名 Markdown / CSV 文件。</w:t>
      </w:r>
    </w:p>
    <w:p>
      <w:pPr>
        <w:pStyle w:val="Heading1"/>
        <w:spacing w:before="320" w:after="160"/>
      </w:pPr>
      <w:r>
        <w:t>9. 成本估算、模型路由与缓存策略</w:t>
      </w:r>
    </w:p>
    <w:p>
      <w:pPr>
        <w:spacing w:after="120"/>
      </w:pPr>
      <w:r>
        <w:t>成本不是由单次写作决定的，而是由“场景 × 多轮调用 × 重试次数”决定的。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38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建议模型档位</w:t>
            </w:r>
          </w:p>
        </w:tc>
        <w:tc>
          <w:tcPr>
            <w:tcW w:type="dxa" w:w="3685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是否适合缓存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样本文本提取 / 摘要 / 归档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便宜模型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是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中性草稿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中档模型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条件缓存：scene_card 不变时可复用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硬质检 / 软质检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中档模型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局部改动时先做局部复检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风格化 / 关键场景终稿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强模型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最终稿前不要频繁全量重跑</w:t>
            </w:r>
          </w:p>
        </w:tc>
      </w:tr>
    </w:tbl>
    <w:p>
      <w:pPr>
        <w:pStyle w:val="Note"/>
        <w:spacing w:after="80"/>
      </w:pPr>
    </w:p>
    <w:p>
      <w:pPr>
        <w:spacing w:after="80"/>
        <w:ind w:left="283" w:hanging="198"/>
      </w:pPr>
      <w:r>
        <w:rPr>
          <w:b/>
        </w:rPr>
        <w:t xml:space="preserve">• </w:t>
      </w:r>
      <w:r>
        <w:t>基础公式：总成本 = 输入 token ÷ 1M × 输入单价 + 输出 token ÷ 1M × 输出单价。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整书估算时，至少单独算三块：分析器批量调用、运行时写作、失败重试。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缓存优先级：scene_bundle &gt; voice / relation / world digest &gt; QC 结果。</w:t>
      </w:r>
    </w:p>
    <w:p>
      <w:pPr>
        <w:pStyle w:val="Heading1"/>
        <w:spacing w:before="320" w:after="160"/>
      </w:pPr>
      <w:r>
        <w:t>10. 失败状态机、断路器与人工介入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问题级别</w:t>
            </w:r>
          </w:p>
        </w:tc>
        <w:tc>
          <w:tcPr>
            <w:tcW w:type="dxa" w:w="3969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例子</w:t>
            </w:r>
          </w:p>
        </w:tc>
        <w:tc>
          <w:tcPr>
            <w:tcW w:type="dxa" w:w="3458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处理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Critical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POV 泄露、硬规则冲突、提前揭真相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停止自动流程，回到 scene_card 或 neutral_draft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Major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人物口吻明显跑偏、本场没推进章目标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允许 partial_rewrite 或 full_rewrite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Minor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尾句无力、局部比喻过满、过渡略粗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局部修或 pass_with_notes</w:t>
            </w:r>
          </w:p>
        </w:tc>
      </w:tr>
    </w:tbl>
    <w:p>
      <w:pPr>
        <w:pStyle w:val="Note"/>
        <w:spacing w:after="80"/>
      </w:pPr>
    </w:p>
    <w:p>
      <w:pPr>
        <w:spacing w:after="80"/>
        <w:ind w:left="283" w:hanging="198"/>
      </w:pPr>
      <w:r>
        <w:rPr>
          <w:b/>
        </w:rPr>
        <w:t xml:space="preserve">• </w:t>
      </w:r>
      <w:r>
        <w:t>partial_rewrite 最多 2 次；full_rewrite 最多 1 次；soft_qc 局部修最多 2 次。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同一问题连续出现 2 次，直接转人工复核，不再自动循环。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chapter_goal 已达成、没有 critical、只剩 minor 文风问题时，可以 pass_with_notes。</w:t>
      </w:r>
    </w:p>
    <w:p>
      <w:pPr>
        <w:pStyle w:val="Heading2"/>
        <w:spacing w:before="240" w:after="120"/>
      </w:pPr>
      <w:r>
        <w:t>10.1 推荐状态字段（表格版与脚本版都能用）</w:t>
      </w:r>
    </w:p>
    <w:p>
      <w:pPr>
        <w:spacing w:after="120"/>
      </w:pPr>
      <w:r>
        <w:t>问题级别告诉你“错得多重”，状态字段告诉你“现在停在哪一步”。P1 / P2 最好显式维护；P0 至少让 attempt_tracker 能映射到这些状态。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</w:tcPr>
          <w:p>
            <w:r>
              <w:t>状态</w:t>
            </w:r>
          </w:p>
        </w:tc>
        <w:tc>
          <w:tcPr>
            <w:tcW w:type="dxa" w:w="3288"/>
            <w:vAlign w:val="center"/>
          </w:tcPr>
          <w:p>
            <w:r>
              <w:t>含义</w:t>
            </w:r>
          </w:p>
        </w:tc>
        <w:tc>
          <w:tcPr>
            <w:tcW w:type="dxa" w:w="3628"/>
            <w:vAlign w:val="center"/>
          </w:tcPr>
          <w:p>
            <w:r>
              <w:t>下一步</w:t>
            </w:r>
          </w:p>
        </w:tc>
      </w:tr>
      <w:tr>
        <w:tc>
          <w:tcPr>
            <w:tcW w:type="dxa" w:w="2268"/>
            <w:vAlign w:val="center"/>
          </w:tcPr>
          <w:p>
            <w:r>
              <w:t>drafted</w:t>
            </w:r>
          </w:p>
        </w:tc>
        <w:tc>
          <w:tcPr>
            <w:tcW w:type="dxa" w:w="3288"/>
            <w:vAlign w:val="center"/>
          </w:tcPr>
          <w:p>
            <w:r>
              <w:t>中性草稿已生成</w:t>
            </w:r>
          </w:p>
        </w:tc>
        <w:tc>
          <w:tcPr>
            <w:tcW w:type="dxa" w:w="3628"/>
            <w:vAlign w:val="center"/>
          </w:tcPr>
          <w:p>
            <w:r>
              <w:t>进入 hard_qc</w:t>
            </w:r>
          </w:p>
        </w:tc>
      </w:tr>
      <w:tr>
        <w:tc>
          <w:tcPr>
            <w:tcW w:type="dxa" w:w="2268"/>
            <w:vAlign w:val="center"/>
          </w:tcPr>
          <w:p>
            <w:r>
              <w:t>hard_failed_minor</w:t>
            </w:r>
          </w:p>
        </w:tc>
        <w:tc>
          <w:tcPr>
            <w:tcW w:type="dxa" w:w="3288"/>
            <w:vAlign w:val="center"/>
          </w:tcPr>
          <w:p>
            <w:r>
              <w:t>只有 minor 问题</w:t>
            </w:r>
          </w:p>
        </w:tc>
        <w:tc>
          <w:tcPr>
            <w:tcW w:type="dxa" w:w="3628"/>
            <w:vAlign w:val="center"/>
          </w:tcPr>
          <w:p>
            <w:r>
              <w:t>local_patch 或 pass_with_notes</w:t>
            </w:r>
          </w:p>
        </w:tc>
      </w:tr>
      <w:tr>
        <w:tc>
          <w:tcPr>
            <w:tcW w:type="dxa" w:w="2268"/>
            <w:vAlign w:val="center"/>
          </w:tcPr>
          <w:p>
            <w:r>
              <w:t>hard_failed_major</w:t>
            </w:r>
          </w:p>
        </w:tc>
        <w:tc>
          <w:tcPr>
            <w:tcW w:type="dxa" w:w="3288"/>
            <w:vAlign w:val="center"/>
          </w:tcPr>
          <w:p>
            <w:r>
              <w:t>有 major 问题</w:t>
            </w:r>
          </w:p>
        </w:tc>
        <w:tc>
          <w:tcPr>
            <w:tcW w:type="dxa" w:w="3628"/>
            <w:vAlign w:val="center"/>
          </w:tcPr>
          <w:p>
            <w:r>
              <w:t>partial_rewrite</w:t>
            </w:r>
          </w:p>
        </w:tc>
      </w:tr>
      <w:tr>
        <w:tc>
          <w:tcPr>
            <w:tcW w:type="dxa" w:w="2268"/>
            <w:vAlign w:val="center"/>
          </w:tcPr>
          <w:p>
            <w:r>
              <w:t>hard_failed_critical</w:t>
            </w:r>
          </w:p>
        </w:tc>
        <w:tc>
          <w:tcPr>
            <w:tcW w:type="dxa" w:w="3288"/>
            <w:vAlign w:val="center"/>
          </w:tcPr>
          <w:p>
            <w:r>
              <w:t>有 critical 问题</w:t>
            </w:r>
          </w:p>
        </w:tc>
        <w:tc>
          <w:tcPr>
            <w:tcW w:type="dxa" w:w="3628"/>
            <w:vAlign w:val="center"/>
          </w:tcPr>
          <w:p>
            <w:r>
              <w:t>full_rewrite / human_review_required</w:t>
            </w:r>
          </w:p>
        </w:tc>
      </w:tr>
      <w:tr>
        <w:tc>
          <w:tcPr>
            <w:tcW w:type="dxa" w:w="2268"/>
            <w:vAlign w:val="center"/>
          </w:tcPr>
          <w:p>
            <w:r>
              <w:t>hard_passed</w:t>
            </w:r>
          </w:p>
        </w:tc>
        <w:tc>
          <w:tcPr>
            <w:tcW w:type="dxa" w:w="3288"/>
            <w:vAlign w:val="center"/>
          </w:tcPr>
          <w:p>
            <w:r>
              <w:t>硬质检通过</w:t>
            </w:r>
          </w:p>
        </w:tc>
        <w:tc>
          <w:tcPr>
            <w:tcW w:type="dxa" w:w="3628"/>
            <w:vAlign w:val="center"/>
          </w:tcPr>
          <w:p>
            <w:r>
              <w:t>进入 style_rewrite</w:t>
            </w:r>
          </w:p>
        </w:tc>
      </w:tr>
      <w:tr>
        <w:tc>
          <w:tcPr>
            <w:tcW w:type="dxa" w:w="2268"/>
            <w:vAlign w:val="center"/>
          </w:tcPr>
          <w:p>
            <w:r>
              <w:t>style_rewritten</w:t>
            </w:r>
          </w:p>
        </w:tc>
        <w:tc>
          <w:tcPr>
            <w:tcW w:type="dxa" w:w="3288"/>
            <w:vAlign w:val="center"/>
          </w:tcPr>
          <w:p>
            <w:r>
              <w:t>风格化完成</w:t>
            </w:r>
          </w:p>
        </w:tc>
        <w:tc>
          <w:tcPr>
            <w:tcW w:type="dxa" w:w="3628"/>
            <w:vAlign w:val="center"/>
          </w:tcPr>
          <w:p>
            <w:r>
              <w:t>进入 soft_qc</w:t>
            </w:r>
          </w:p>
        </w:tc>
      </w:tr>
      <w:tr>
        <w:tc>
          <w:tcPr>
            <w:tcW w:type="dxa" w:w="2268"/>
            <w:vAlign w:val="center"/>
          </w:tcPr>
          <w:p>
            <w:r>
              <w:t>soft_failed</w:t>
            </w:r>
          </w:p>
        </w:tc>
        <w:tc>
          <w:tcPr>
            <w:tcW w:type="dxa" w:w="3288"/>
            <w:vAlign w:val="center"/>
          </w:tcPr>
          <w:p>
            <w:r>
              <w:t>软质检不通过</w:t>
            </w:r>
          </w:p>
        </w:tc>
        <w:tc>
          <w:tcPr>
            <w:tcW w:type="dxa" w:w="3628"/>
            <w:vAlign w:val="center"/>
          </w:tcPr>
          <w:p>
            <w:r>
              <w:t>局部修订</w:t>
            </w:r>
          </w:p>
        </w:tc>
      </w:tr>
      <w:tr>
        <w:tc>
          <w:tcPr>
            <w:tcW w:type="dxa" w:w="2268"/>
            <w:vAlign w:val="center"/>
          </w:tcPr>
          <w:p>
            <w:r>
              <w:t>human_review_required</w:t>
            </w:r>
          </w:p>
        </w:tc>
        <w:tc>
          <w:tcPr>
            <w:tcW w:type="dxa" w:w="3288"/>
            <w:vAlign w:val="center"/>
          </w:tcPr>
          <w:p>
            <w:r>
              <w:t>自动流程应停止</w:t>
            </w:r>
          </w:p>
        </w:tc>
        <w:tc>
          <w:tcPr>
            <w:tcW w:type="dxa" w:w="3628"/>
            <w:vAlign w:val="center"/>
          </w:tcPr>
          <w:p>
            <w:r>
              <w:t>人工定向处理</w:t>
            </w:r>
          </w:p>
        </w:tc>
      </w:tr>
      <w:tr>
        <w:tc>
          <w:tcPr>
            <w:tcW w:type="dxa" w:w="2268"/>
            <w:vAlign w:val="center"/>
          </w:tcPr>
          <w:p>
            <w:r>
              <w:t>approved</w:t>
            </w:r>
          </w:p>
        </w:tc>
        <w:tc>
          <w:tcPr>
            <w:tcW w:type="dxa" w:w="3288"/>
            <w:vAlign w:val="center"/>
          </w:tcPr>
          <w:p>
            <w:r>
              <w:t>本场通过</w:t>
            </w:r>
          </w:p>
        </w:tc>
        <w:tc>
          <w:tcPr>
            <w:tcW w:type="dxa" w:w="3628"/>
            <w:vAlign w:val="center"/>
          </w:tcPr>
          <w:p>
            <w:r>
              <w:t>归档并更新 memory</w:t>
            </w:r>
          </w:p>
        </w:tc>
      </w:tr>
    </w:tbl>
    <w:p>
      <w:pPr>
        <w:spacing w:after="120"/>
      </w:pPr>
      <w:r>
        <w:t>如果你的流程更简化，也至少保留 drafted / hard_passed / approved / human_review_required 这 4 个状态。</w:t>
      </w:r>
    </w:p>
    <w:p>
      <w:pPr>
        <w:pStyle w:val="Heading2"/>
        <w:spacing w:before="240" w:after="120"/>
      </w:pPr>
      <w:r>
        <w:t>10.2 先校验字段组合，再触发动作</w:t>
      </w:r>
    </w:p>
    <w:p>
      <w:pPr>
        <w:spacing w:after="120"/>
      </w:pPr>
      <w:r>
        <w:t>为了避免 pass_flag、next_action 与实际行为互相打架，从本版开始，编排器按“字段完整性 → 合法组合 → resolution_code → side effect”的顺序解析输出。任何缺字段、非法组合、或 resolution_code 与字段不一致，统一落 human_review_required。对生成类对象还要校验 lineage 字段：stage in {neutral_draft, style_draft, final_scene} 时，source_bundle_id 不能为空；bundle rebuild 后，新的 draft version 必须携带新的 source_bundle_id。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输出源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合法组合 / resolution_code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非法时处理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hard_qc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hard_pass = pass_flag true + next_action pass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scene_status -&gt; hard_passed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进入 hard_block_human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hard_qc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hard_fail_partial = false + partial_rewrite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允许局部重写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进入 hard_block_human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hard_qc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hard_fail_full = false + full_rewrite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允许重生 neutral_draft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进入 hard_block_human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hard_qc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hard_block_human = false + human_review_required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停止自动流程，创建 review task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进入 hard_block_human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soft_qc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soft_pass = true + pass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persist final_scene(status=approved)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进入 soft_block_human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soft_qc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soft_waive = true + pass_with_notes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persist final_scene(status=waived)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进入 soft_block_human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soft_qc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soft_fail_partial = false + partial_rewrite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允许局部风格修订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进入 soft_block_human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soft_qc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soft_block_human = false + human_review_required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停止自动流程，创建 review task</w:t>
            </w:r>
          </w:p>
        </w:tc>
        <w:tc>
          <w:tcPr>
            <w:tcW w:type="dxa" w:w="20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进入 soft_block_human</w:t>
            </w:r>
          </w:p>
        </w:tc>
      </w:tr>
    </w:tbl>
    <w:p>
      <w:pPr>
        <w:spacing w:after="120"/>
      </w:pPr>
      <w:r>
        <w:t>系统不允许出现 “pass_flag = true 但 next_action = partial_rewrite” 这类组合。</w:t>
      </w:r>
    </w:p>
    <w:p>
      <w:pPr>
        <w:spacing w:after="120"/>
      </w:pPr>
      <w:r>
        <w:t>当 next_action = pass_with_notes 时，soft_qc 还必须显式给出 carry_forward_note、note_scope 与 carry_note_text。默认由 soft_qc 负责这三个字段的初判；若进入 human_review，approve_with_notes / convert_to_carry_note 可覆盖 note_scope 与 carry_note_text。只有最终 note_scope = continuity 的备注才会进入 scene_memory.carry_notes；style_only 级备注只留在 qc_report / attempt_tracker。</w:t>
      </w:r>
    </w:p>
    <w:p>
      <w:pPr>
        <w:pStyle w:val="Heading2"/>
        <w:spacing w:before="240" w:after="120"/>
      </w:pPr>
      <w:r>
        <w:t>10.3 运行触发条件总表（按阶段）</w:t>
      </w:r>
    </w:p>
    <w:p>
      <w:pPr>
        <w:spacing w:after="120"/>
      </w:pPr>
      <w:r>
        <w:t>下面把正文里最容易写成“通过后”“章节边界”“若失败则”这类自然语言的地方，统一翻成系统可判断条件。开发时不要再靠语义猜测。</w:t>
      </w:r>
    </w:p>
    <w:p>
      <w:pPr>
        <w:pStyle w:val="Note"/>
      </w:pPr>
      <w:r>
        <w:t>注意：本表里的 scene_card.status、chapter_goal.active、bundle.status、neutral_draft.status 都是编排器 gate alias。它们不是 A1 / A2 的作者输入字段；实现时请按附录 A18 映射到 runtime state / current selection / draft record，不要反写进作者卡。</w:t>
      </w:r>
    </w:p>
    <w:p>
      <w:pPr>
        <w:spacing w:after="80"/>
      </w:pPr>
      <w:r>
        <w:t>A. 审核与入库触发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业务语句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系统条件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8"/>
              </w:rPr>
              <w:t>写入 / 下一状态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候选进入 review_queue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extractor.status in {ok, needs_human_check} AND candidate_text != ""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create review_item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review_queue.pending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review_item 批准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status 从 pending / revised -&gt; approved AND target_collection != null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记录 approved_at；materialize target object。单对象可同步 materialize，批量允许异步；若 materialize 失败，不回滚 review_item.status。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review_item.approved + materialize_succeeded | materialize_pending | materialize_failed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materialize 失败后重试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review_item.status = approved AND materialize_status = failed AND review_item.retry_count &lt; review_item.max_retry AND target_collection != null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retry materialize；执行前 review_item.retry_count + 1；review_item.max_retry 缺省 2，可按 object_type 覆写；成功后再按 direct_read / vector_read 决定 activate / reindex；若 review_item.retry_count &gt;= review_item.max_retry，则 create human_review_event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materialize_pending | human_review_required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review_item 驳回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status -&gt; rejected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不 materialize；保留 reviewer_comment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review_queue.rejected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review_item 改写后重审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status = revised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保留原 review_id；revision_no + 1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review_queue.revised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伏笔候选 = opened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approved AND action = opened AND foreshadow_id 为空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分配新 foreshadow_id 并插入 tracker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foreshadow_tracker.open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伏笔候选 = touched / resolved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approved AND action in {touched,resolved} AND foreshadow_id 已存在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更新 tracker.current_status / last_touched_at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foreshadow_tracker.updated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calibration_candidate 入库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approved AND source_scene.status in {approved,waived}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insert calibration_lines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8"/>
              </w:rPr>
              <w:t>calibration_lines.active | pending</w:t>
            </w:r>
          </w:p>
        </w:tc>
      </w:tr>
      <w:tr>
        <w:tc>
          <w:tcPr>
            <w:tcW w:type="dxa" w:w="2324"/>
          </w:tcPr>
          <w:p>
            <w:r>
              <w:t>staged foreshadow 必须回填</w:t>
            </w:r>
          </w:p>
        </w:tc>
        <w:tc>
          <w:tcPr>
            <w:tcW w:type="dxa" w:w="2324"/>
          </w:tcPr>
          <w:p>
            <w:r>
              <w:t>scene_card.must_include 中存在 staged foreshadow AND (跨到第二个 scene OR 进入下一章前仍未关闭 OR staged_count &gt; 2 OR archive output 需要 touched / resolved)</w:t>
            </w:r>
          </w:p>
        </w:tc>
        <w:tc>
          <w:tcPr>
            <w:tcW w:type="dxa" w:w="2324"/>
          </w:tcPr>
          <w:p>
            <w:r>
              <w:t>create / update foreshadow_tracker；分配 foreshadow_id；从 must_include 删除临时标记</w:t>
            </w:r>
          </w:p>
        </w:tc>
        <w:tc>
          <w:tcPr>
            <w:tcW w:type="dxa" w:w="2324"/>
          </w:tcPr>
          <w:p>
            <w:r>
              <w:t>foreshadow_tracker.backfilled</w:t>
            </w:r>
          </w:p>
        </w:tc>
      </w:tr>
    </w:tbl>
    <w:p>
      <w:pPr>
        <w:spacing w:after="80"/>
      </w:pPr>
      <w:r>
        <w:t>B. 场景运行与 QC 触发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7"/>
              </w:rPr>
              <w:t>业务语句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7"/>
              </w:rPr>
              <w:t>系统条件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7"/>
              </w:rPr>
              <w:t>动作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7"/>
              </w:rPr>
              <w:t>写入 / 下一状态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scene_bundle 可构建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scene_card.status = ready AND chapter_goal.active = true AND pov 已解析 AND attempt_budget_left &gt; 0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必要时先 resolve_relation_id()，再 build bundle snapshot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bundle_ready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生成 neutral_draft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bundle.status = ready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调用中性草稿模型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drafted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运行 hard_qc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neutral_draft.status = generated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调用 hard_qc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hard_checked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hard_pass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resolution_code = hard_pass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scene_status -&gt; hard_passed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style_pending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partial_rewrite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resolution_code = hard_fail_partial AND partial_rewrite_count &lt; 2 AND repeat_issue_count &lt; 2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局部改写 neutral_draft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drafted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full_rewrite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resolution_code = hard_fail_full AND full_rewrite_count &lt; 1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重生 neutral_draft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drafted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hard block human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resolution_code = hard_block_human OR 非法组合 OR total_attempt &gt;= budget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创建 review task，停止自动流程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human_review_required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生成 style_draft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scene_status = hard_passed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调用风格化模型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style_rewritten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运行 soft_qc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style_draft.status = generated AND length_check 已完成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调用 soft_qc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soft_checked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soft_pass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resolution_code = soft_pass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persist final_scene(status = approved)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approved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pass_with_notes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resolution_code = soft_waive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persist final_scene(status = waived)；绑定 qc_note_ref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waived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soft_fail_partial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resolution_code = soft_fail_partial AND soft_patch_count &lt; 2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局部风格修订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style_rewritten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soft block human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resolution_code = soft_block_human OR 非法组合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创建 review task，停止自动流程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human_review_required</w:t>
            </w:r>
          </w:p>
        </w:tc>
      </w:tr>
    </w:tbl>
    <w:p>
      <w:pPr>
        <w:spacing w:after="80"/>
      </w:pPr>
      <w:r>
        <w:t>C. 归档、聚合与索引触发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7"/>
              </w:rPr>
              <w:t>业务语句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7"/>
              </w:rPr>
              <w:t>系统条件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7"/>
              </w:rPr>
              <w:t>动作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7"/>
              </w:rPr>
              <w:t>写入 / 下一状态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生成 scene_memory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final_scene.status in {approved,waived} AND archive_job.success = true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 / update active scene_memory；绑定 final_scene_id + source_bundle_id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scene_memory.active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carry_notes 写入 scene_memory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final_scene.status = waived AND carry_forward_note = true AND note_scope = continuity AND carry_note_text != ""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write scene_memory.carry_notes[] from carry_note_text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scene_memory.updated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chapter_rolling_note 追加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scene_memory 已创建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append 1 行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rolling_note.appended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foreshadow staged backfill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scene_card.must_include 存在 staged foreshadow AND (跨到第二个 scene OR 进入下一章前仍未关闭 OR staged_count &gt; 2 OR archive output 需要 touched / resolved)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先分配 foreshadow_id 并写 tracker，再清理 staged 描述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foreshadow_tracker.backfilled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更新 foreshadow_tracker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archive output 的 opened / touched / resolved 任一数组非空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更新 tracker.current_status / last_touched_at，再把 id 写回 memory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foreshadow_tracker.updated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interim 聚合 chapter_memory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chapter_goal.planned_scene_count &gt; 5 AND chapter_state.chapter_passed_scene_count % 3 = 0 AND scene_card.is_chapter_last = false AND chapter_state.mid_aggregate_enabled_effective = true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run chapter aggregator；写 aggregate_stage = interim，active_flag = false，runtime_eligible = false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chapter_memory.interim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章末聚合 chapter_memory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scene_card.is_chapter_last = true AND scene_memory.active 已存在 AND chapter_state.chapter_backfill_pending_count = 0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run chapter aggregator；写 aggregate_stage = final，activated_at；按读取通道计算 runtime_eligible，并 supersede 同章 interim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chapter_memory.final_active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incremental reindex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object_requires_vector = true AND materialize_status = succeeded AND activated_at != null AND reindex_needed = true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只重嵌入变更项；成功后写 reindexed_at，并把 runtime_eligible = true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reindex_log.incremental / object.vector_ready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snapshot rebuild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style_major_version / world_schema / embedding_version 变化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建立新 snapshot；reindex 完成后由 verify_job 跑 verify_query_set，写 sample_query_success；verify = reindexed_at != null AND sample_query_success = true 后再切 alias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reindex_log.snapshot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runtime 排除 review_queue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每次运行时查询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若对象表存在 runtime_eligible，则 filter runtime_eligible = true；若无该字段，则按 A12 现算 direct_read / vector_ready；同时排除 review_queue / neutral_draft / style_draft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runtime safe</w:t>
            </w:r>
          </w:p>
        </w:tc>
      </w:tr>
      <w:tr>
        <w:tc>
          <w:tcPr>
            <w:tcW w:type="dxa" w:w="2324"/>
          </w:tcPr>
          <w:p>
            <w:r>
              <w:t>future_effective 到时生效</w:t>
            </w:r>
          </w:p>
        </w:tc>
        <w:tc>
          <w:tcPr>
            <w:tcW w:type="dxa" w:w="2324"/>
          </w:tcPr>
          <w:p>
            <w:r>
              <w:t>active_flag = true AND runtime_eligibility_basis = future_effective AND effective_at &lt;= now</w:t>
            </w:r>
          </w:p>
        </w:tc>
        <w:tc>
          <w:tcPr>
            <w:tcW w:type="dxa" w:w="2324"/>
          </w:tcPr>
          <w:p>
            <w:r>
              <w:t>P2 用 effective_at_promotion_job / 定时巡检；P1 无调度器时在 bundle_build.hard_filter prepass（若有独立 runtime query，则在 query prepass）执行 lazy promote；P0 手工版在每次填写本场 bundle worksheet / 组包前手工检查 effective_at。direct_read 对象可直接置 runtime_eligible = true；vector 对象若 reindexed_at 仍为空，则先入 reindex_queue</w:t>
            </w:r>
          </w:p>
        </w:tc>
        <w:tc>
          <w:tcPr>
            <w:tcW w:type="dxa" w:w="2324"/>
          </w:tcPr>
          <w:p>
            <w:r>
              <w:t>object.future_effective_promoted</w:t>
            </w:r>
          </w:p>
        </w:tc>
      </w:tr>
    </w:tbl>
    <w:p>
      <w:pPr>
        <w:pStyle w:val="Heading2"/>
        <w:spacing w:before="240" w:after="120"/>
      </w:pPr>
      <w:r>
        <w:t>10.4 开发实现补充：human_review_required 的最小 UI 节点（面向开发者，作者可跳过）</w:t>
      </w:r>
    </w:p>
    <w:p>
      <w:pPr>
        <w:spacing w:after="120"/>
      </w:pPr>
      <w:r>
        <w:t>以下内容是开发实现说明，不是作者写作步骤。一旦进入 human_review_required，系统不该只吐一个状态字符串，而要创建一个可操作的 review task。最小实现必须满足五件事：看得到触发原因、定位得到原文 / 卡片 / 问题段、能执行有限操作、任何操作都会先写回 attempt_tracker、操作后有确定下一状态。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7"/>
              </w:rPr>
              <w:t>触发点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r>
              <w:t>界面上必须看到什么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7"/>
              </w:rPr>
              <w:t>可执行操作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before="0" w:after="0" w:line="264" w:lineRule="auto"/>
            </w:pPr>
            <w:r>
              <w:rPr>
                <w:b/>
                <w:sz w:val="17"/>
              </w:rPr>
              <w:t>操作后的下一状态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review_queue 审核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candidate_text、证据预览、source_refs、target_collection、可能冲突的已有对象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approve / reject / edit_and_approve / merge / defer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approved / rejected / revised / pending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bundle 缺关键信息或选错引用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resolved_ref_ids、缺失项、预算占用、first_items_to_drop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accept_bundle / pin_item / exclude_item / rebuild / open_source_card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bundle_ready / bundle_needs_fix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hard_qc blocked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issues 列表、问题段位置、scene_card、attempt 计数、repeat_issue_key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partial_rewrite / full_rewrite / edit_scene_card / manual_patch / abort_scene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先 append attempt row，再回到 drafted / bundle_ready / human_review_required / abandoned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soft_qc blocked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style issues、命中段落、length overrun、当前 banned_rules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local_patch / re_run_stylizer / approve_with_notes / abort_scene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先 append attempt row，再回到 style_rewritten / waived / human_review_required / abandoned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pass_with_notes / waived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备注内容、carry_forward 开关、note_scope、final_scene.status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approve_as_waived / convert_to_carry_note / require_patch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先 append attempt row，再进入 waived / style_rewritten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foreshadow 歧义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候选触发句、推荐 action、可匹配的 foreshadow_id 列表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select_existing_id / create_new_id / reject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foreshadow_updated / pending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chapter_memory 审核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聚合后的 chapter_memory、source_scene_ids、章末开放伏笔状态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approve / edit / regenerate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chapter_memory.active / revised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reindex 决策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变更对象、受影响 scope、预计耗时、建议 incremental / snapshot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run_incremental / run_snapshot / postpone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sz w:val="17"/>
              </w:rPr>
              <w:t>reindex_queued / reindex_done / reindex_deferred</w:t>
            </w:r>
          </w:p>
        </w:tc>
      </w:tr>
      <w:tr>
        <w:tc>
          <w:tcPr>
            <w:tcW w:type="dxa" w:w="2324"/>
          </w:tcPr>
          <w:p>
            <w:r>
              <w:t>human_review_event 执行后回流</w:t>
            </w:r>
          </w:p>
        </w:tc>
        <w:tc>
          <w:tcPr>
            <w:tcW w:type="dxa" w:w="2324"/>
          </w:tcPr>
          <w:p>
            <w:r>
              <w:t>当前 draft / scene_card / final_scene 的版本号 + attempt_tracker 最新一行</w:t>
            </w:r>
          </w:p>
        </w:tc>
        <w:tc>
          <w:tcPr>
            <w:tcW w:type="dxa" w:w="2324"/>
          </w:tcPr>
          <w:p>
            <w:r>
              <w:t>任何 allowed_action</w:t>
            </w:r>
          </w:p>
        </w:tc>
        <w:tc>
          <w:tcPr>
            <w:tcW w:type="dxa" w:w="2324"/>
          </w:tcPr>
          <w:p>
            <w:r>
              <w:t>统一先 append attempt row，再按 result_status_map 回到 drafted / style_rewritten / bundle_ready / waived / abandoned</w:t>
            </w:r>
          </w:p>
        </w:tc>
      </w:tr>
    </w:tbl>
    <w:p>
      <w:pPr>
        <w:spacing w:after="120"/>
      </w:pPr>
      <w:r>
        <w:t>最低页面组件建议见附录 A15 的示例卡片：Review Inbox、Scene Workbench、Human Review Drawer / Modal、Index Console。正文只保留判定原则；真正落地时按 A15 的 allowed_actions + result_status_map 实现，不允许自由文本式“人工修一下”。</w:t>
      </w:r>
    </w:p>
    <w:p>
      <w:pPr>
        <w:pStyle w:val="Heading2"/>
      </w:pPr>
      <w:r>
        <w:t>10.5 materialize / active / reindex 的事件点、适用层级、同步/异步与失败语义</w:t>
      </w:r>
    </w:p>
    <w:p>
      <w:pPr/>
      <w:r>
        <w:t>这三个词在设计讨论里经常被混用，但实现时必须拆开。approved_at 记录人工批准；materialized_at 记录物理表写入成功；activated_at 记录 canonical row / active alias 切换完成；reindexed_at 记录当前检索副本可见。只有四个事件点都分开记，你才知道“批准了但不可读”与“已入表但还没切 active”分别卡在哪里。review_item 一旦人工批准，status 默认保持 approved；materialize / reindex 的失败写在 materialize_status / reindex_status，不退回 pending，也不需要再次 approve。只有当候选文本、target_collection 或 merge 结果被人工改写时，才新开 revised -&gt; approved。materialize_failure_retry 的计数也不要悬空：retry_count / max_retry 的物理落点固定在 review_item；retry_count 默认从 0 起，每次 retry_materialize / run_incremental / run_snapshot 进入执行前 +1；max_retry 缺省 2，可按 object_type 覆写。scene attempt_tracker 只做审计，不作为 retry gate 的权威来源。</w:t>
      </w:r>
    </w:p>
    <w:p>
      <w:pPr/>
      <w:r>
        <w:t>active_flag 与 runtime_eligible 也要分开读：active_flag 表示“当前规范版本”；runtime_eligible 表示“当前读取通道可读”。计算建议写死为：直接结构化读取对象 = active_flag = true AND materialize_status = succeeded AND activated_at != null；需要语义检索的对象 = 前述条件再加 reindex_status = succeeded AND reindexed_at != null。允许的组合只有 false / false、true / false、true / true；false / true 非法。true / false 只用于 stage_blocked / manual_hold / future_effective 等受控状态，默认不要把它当常态。</w:t>
      </w:r>
    </w:p>
    <w:p>
      <w:pPr/>
      <w:r>
        <w:t>future_effective 不是悬空状态。canonical 触发写死为 effective_at_promotion_job：P2 用定时任务 / 队列巡检；P1 无调度器时，把 lazy promote 固定在 bundle_build 的 hard_filter 预检（若有独立 runtime query，则在 query prepass 再检一次）；P0 手工版则在每次填写本场 bundle worksheet / 组包前做一次 effective_at checklist。条件 = active_flag = true AND runtime_eligibility_basis = future_effective AND effective_at &lt;= now。direct_read 对象命中后可直接翻成 runtime_eligible = true；vector 对象要先满足 reindexed_at 已就绪，否则保持 false 并入重建队列。对应触发见 10.3C、A12 与 A14。</w:t>
      </w:r>
    </w:p>
    <w:p>
      <w:pPr/>
      <w:r>
        <w:t>这些建议分层适用，不是所有实现都要一次做到。</w:t>
      </w:r>
    </w:p>
    <w:p>
      <w:pPr/>
      <w:r>
        <w:t>• bundle_snapshot_hash 也在这一层定语义：它只代表“写这版草稿时吃到的 bundle 快照”，不是草稿文本哈希。因此 local_patch / approve_with_notes 不改 hash；只有 bundle_rebuild 才会产生新的 hash 与新的 source_bundle_id。</w:t>
      </w:r>
    </w:p>
    <w:p>
      <w:pPr/>
      <w:r>
        <w:t>• P1 结构化表版（SQLite / Postgres / 任何支持事务的存储）：直接结构化读取对象，建议把“目标表写入 + active swap + runtime_eligible = true”放在同一事务；若当前实现没有事务，就用 pending_write -&gt; verify -&gt; activate 的三步伪原子流程；最小 verify = materialized_at != null AND activated_at != null。</w:t>
      </w:r>
    </w:p>
    <w:p>
      <w:pPr/>
      <w:r>
        <w:t>• P2 含向量索引 / alias 切换版：语义检索对象推荐 blue/green 或 alias swap；先 materialize / reindex 到 green，最小 verify_criteria 写死为 reindexed_at != null AND sample_query_success = true；只有通过后再一起 flip active_flag / runtime_eligible。若 verify 失败，则保留旧 active alias 继续服务，新 snapshot 留在 green / failed 或 pending，不得提前切流量。materialize / reindex 失败后的 retry / run_incremental / run_snapshot 触发见 A14，对应 UI 动作见 A15。 完整 verify gate 见 A23。</w:t>
      </w:r>
    </w:p>
    <w:p>
      <w:pPr/>
      <w:r>
        <w:t>批量 materialize 中途失败时，底层允许出现“部分新行已写入、部分目标尚未写入”的存储态，但只要 activate / runtime_eligible / alias flip 尚未发生，这些新行就不得对 runtime 可见。恢复的前提是：目标行主键可幂等重放、重试沿用同一 source_review_id / version payload、不重新 approve，并在 verify target_set 完整性后再 activate。清单见 A20。</w:t>
      </w:r>
    </w:p>
    <w:p>
      <w:pPr/>
      <w:r>
        <w:t>sample_query_success 不由 reindex job 直接写；固定由 verify_job 在 reindexed_at 已写成后回写。verify query 的来源 = 部署级 smoke_queries 或 version_registry.verify_query_seed。最小口径：每次 alias flip 至少跑 1 条代表性 sample query；P2 建议 3 条。只有全部 query 执行成功、返回非空，且 top_k 结果只来自 candidate snapshot / alias 时，sample_query_success = true；任一空结果、旧 alias 泄漏或执行报错都记 false。 verify_query_seed 的生成归属与 verify_job 的触发时机集中见 A23。</w:t>
      </w:r>
    </w:p>
    <w:p>
      <w:pPr>
        <w:pStyle w:val="Heading2"/>
      </w:pPr>
      <w:r>
        <w:t>10.6 bundle_snapshot_hash 算法契约（排序、空值、序列化、哈希算法）</w:t>
      </w:r>
    </w:p>
    <w:p>
      <w:pPr/>
      <w:r>
        <w:t>只要系统声称“计算了 bundle_snapshot_hash”，它就不再只是语义说明，而是算法契约。canonical input 固定为五块：contract_version、stage_allowlist_name、resolved_ref_ids、ordered_injections、inline_digests。resolved_ref_ids 内的对象键按固定顺序输出，语义上无顺序的 id 列表一律升序排序；style_observations、calibration_lines、banned_rules、similar_scenes 这类 order-sensitive 数组保留实际注入顺序。ordered_injections 的顺序不是 post-hoc 可变字段，而是 bundle_build 当次 deterministic_select + semantic_rank 产出的最终实际注入顺序；若 semantic_rank 的前序键并列，final tie-break = stable_object_key（同类型 canonical 主键）升序。必须在 build 时一次性冻结并序列化进 bundle worksheet / bundle record，冻结后不得重排，否则视为 bundle_rebuild，必须生成新的 source_bundle_id / bundle_snapshot_hash。</w:t>
      </w:r>
    </w:p>
    <w:p>
      <w:pPr/>
      <w:r>
        <w:t>文本规范写死为：统一做 Unicode NFC、行尾统一为 LF、逐行去 trailing spaces、整体 trim 首尾空白；空标量写 null，空列表写 []，空映射写 {}。序列化格式固定为 UTF-8 JSON 紧凑串（无 pretty print、对象键固定顺序）；哈希算法固定为 sha256，输出 64 位小写 hex。P0 manual 允许 hash 为空；但脚本一旦填了 hash，就必须按这一契约复算。</w:t>
      </w:r>
    </w:p>
    <w:p>
      <w:pPr/>
      <w:r>
        <w:t>实务上建议在 bundle worksheet 或 bundle record 中同时保存 hash_contract_version = BSHASH_v1 与 hash_alg = sha256，后续若 allowlist 结构或 canonicalization 规则升级，就显式 bump contract_version，而不是偷偷沿用旧 hash。A5、A13 与 A19 都按这条契约解释。</w:t>
      </w:r>
    </w:p>
    <w:p>
      <w:pPr>
        <w:pStyle w:val="Heading1"/>
        <w:spacing w:before="320" w:after="160"/>
      </w:pPr>
      <w:r>
        <w:t>11. 版本治理与向量检索接入闸门</w:t>
      </w:r>
    </w:p>
    <w:p>
      <w:pPr>
        <w:spacing w:after="120"/>
      </w:pPr>
      <w:r>
        <w:t>第一次建库时，一律从 P0 手工检索开始。请把“是否接向量检索”当成一个闸门决策，而不是默认步骤。</w:t>
      </w:r>
    </w:p>
    <w:p>
      <w:pPr>
        <w:pStyle w:val="Heading2"/>
        <w:spacing w:before="240" w:after="120"/>
      </w:pPr>
      <w:r>
        <w:t>11.1 什么叫“稳定”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结构稳定：最近 7 个自然日或最近 10 个场景内，没有再改字段名、字段层级，也没有新增卡片类型。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规则稳定：最近 10 个场景内没有 style_rules major bump；voice / relation card 只有措辞微调，没有结构重写。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运行稳定：最近 5 个场景里，手工 bundle 平均只需要修 2 个字段以内。</w:t>
      </w:r>
    </w:p>
    <w:p>
      <w:pPr>
        <w:pStyle w:val="Heading2"/>
        <w:spacing w:before="240" w:after="120"/>
      </w:pPr>
      <w:r>
        <w:t>11.2 三阶段闸门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948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什么时候进入</w:t>
            </w:r>
          </w:p>
        </w:tc>
        <w:tc>
          <w:tcPr>
            <w:tcW w:type="dxa" w:w="272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此时做什么</w:t>
            </w:r>
          </w:p>
        </w:tc>
        <w:tc>
          <w:tcPr>
            <w:tcW w:type="dxa" w:w="255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不要做什么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P0 手工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第一次建库到首章试运行结束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手工组包、手工检索、验证字段是否有用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不要接向量检索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P1 轻检索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首章 3 场景跑通 + 第一轮裁剪完成 + 满足稳定条件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只给 approved knowledge 建小型向量索引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不要把 raw books 当运行时主索引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P2 半自动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至少 2 章 / 8 场景稳定运行 + 查询准确率达标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自动组 bundle、检索 final_scene / chapter_memory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不要检索未审批 review_queue</w:t>
            </w:r>
          </w:p>
        </w:tc>
      </w:tr>
    </w:tbl>
    <w:p>
      <w:pPr>
        <w:pStyle w:val="Note"/>
        <w:spacing w:after="80"/>
      </w:pPr>
    </w:p>
    <w:p>
      <w:pPr>
        <w:spacing w:after="120"/>
      </w:pPr>
      <w:r>
        <w:t>第一次建库用户的简单规则：在首章试运行和第一轮裁剪结束前，一律停在 P0。不要因为“RAG 很高级”就提前接入。</w:t>
      </w:r>
    </w:p>
    <w:p>
      <w:pPr>
        <w:pStyle w:val="Heading2"/>
        <w:spacing w:before="240" w:after="120"/>
      </w:pPr>
      <w:r>
        <w:t>11.3 source of truth 与索引同步最小规则</w:t>
      </w:r>
    </w:p>
    <w:p>
      <w:pPr>
        <w:spacing w:after="120"/>
      </w:pPr>
      <w:r>
        <w:t>v3.3 已经把接入闸门讲清，但 v4.5 把“谁是真实源、哪些是逻辑桶、什么时候增量、什么时候重建”补成最小闭环。</w:t>
      </w:r>
    </w:p>
    <w:p>
      <w:pPr>
        <w:spacing w:after="80"/>
      </w:pPr>
      <w:r>
        <w:t>• 正式知识库是真实源；向量索引只是检索副本。发生冲突时，以当前 active 版本为准。approved_knowledge 是逻辑桶名，不是物理表；真正写入 / 检索的是 style_observations、world_rules、calibration_lines、voice_cards、relation_cards、scene_memory、chapter_memory、final_scene。chapter_state 与 bundle_resolution_cache 也属于 runtime 物理辅助表，不要把它们当成“只在 notes 里提一下”的逻辑词。</w:t>
      </w:r>
    </w:p>
    <w:p>
      <w:pPr>
        <w:spacing w:after="80"/>
      </w:pPr>
      <w:r>
        <w:t>• 事件点请分开记：approved_at、materialized_at、activated_at、reindexed_at。仅 approved 不等于 runtime 可读；若对象表有 runtime_eligible 字段，运行时过滤以 runtime_eligible = true 为准；active_flag 只负责 canonical 版本管理。</w:t>
      </w:r>
    </w:p>
    <w:p>
      <w:pPr>
        <w:spacing w:after="80"/>
      </w:pPr>
      <w:r>
        <w:t>• 检索时至少过滤 runtime_eligible / scope / stage_allowlist；不要把 review_queue、未定稿草稿、旧版卡片混进 bundle。similar_scenes 只检索 final_scene；不要检索 neutral_draft / style_draft。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</w:tcPr>
          <w:p>
            <w:r>
              <w:t>变更类型</w:t>
            </w:r>
          </w:p>
        </w:tc>
        <w:tc>
          <w:tcPr>
            <w:tcW w:type="dxa" w:w="3402"/>
            <w:vAlign w:val="center"/>
          </w:tcPr>
          <w:p>
            <w:r>
              <w:t>适用情况</w:t>
            </w:r>
          </w:p>
        </w:tc>
        <w:tc>
          <w:tcPr>
            <w:tcW w:type="dxa" w:w="3402"/>
            <w:vAlign w:val="center"/>
          </w:tcPr>
          <w:p>
            <w:r>
              <w:t>动作</w:t>
            </w:r>
          </w:p>
        </w:tc>
      </w:tr>
      <w:tr>
        <w:tc>
          <w:tcPr>
            <w:tcW w:type="dxa" w:w="2381"/>
            <w:vAlign w:val="center"/>
          </w:tcPr>
          <w:p>
            <w:r>
              <w:t>小更新 / 增量重嵌入</w:t>
            </w:r>
          </w:p>
        </w:tc>
        <w:tc>
          <w:tcPr>
            <w:tcW w:type="dxa" w:w="3402"/>
            <w:vAlign w:val="center"/>
          </w:tcPr>
          <w:p>
            <w:r>
              <w:t>新增少量 approved items、voice card 微调、chapter_memory 补写</w:t>
            </w:r>
          </w:p>
        </w:tc>
        <w:tc>
          <w:tcPr>
            <w:tcW w:type="dxa" w:w="3402"/>
            <w:vAlign w:val="center"/>
          </w:tcPr>
          <w:p>
            <w:r>
              <w:t>只重嵌入变更项，更新 active alias</w:t>
            </w:r>
          </w:p>
        </w:tc>
      </w:tr>
      <w:tr>
        <w:tc>
          <w:tcPr>
            <w:tcW w:type="dxa" w:w="2381"/>
            <w:vAlign w:val="center"/>
          </w:tcPr>
          <w:p>
            <w:r>
              <w:t>大更新 / 快照重建</w:t>
            </w:r>
          </w:p>
        </w:tc>
        <w:tc>
          <w:tcPr>
            <w:tcW w:type="dxa" w:w="3402"/>
            <w:vAlign w:val="center"/>
          </w:tcPr>
          <w:p>
            <w:r>
              <w:t>更换 embedding 模型、style_rules 大改、world_rules 重写</w:t>
            </w:r>
          </w:p>
        </w:tc>
        <w:tc>
          <w:tcPr>
            <w:tcW w:type="dxa" w:w="3402"/>
            <w:vAlign w:val="center"/>
          </w:tcPr>
          <w:p>
            <w:r>
              <w:t>建 snapshot，全量重建后再切 alias</w:t>
            </w:r>
          </w:p>
        </w:tc>
      </w:tr>
    </w:tbl>
    <w:p>
      <w:pPr>
        <w:spacing w:after="120"/>
      </w:pPr>
      <w:r>
        <w:t>• target table 写入与 active 切换最好同事务；reindex 可异步，但失败时不得提前替换旧 active 版本。如果你还没有向量库，也照样要维护 version_log；等进入 P1 / P2 时，这张表会直接决定你是否能安全升级。</w:t>
      </w:r>
    </w:p>
    <w:p>
      <w:pPr>
        <w:pStyle w:val="Heading2"/>
      </w:pPr>
      <w:r>
        <w:t>11.4 检索最小执行规则：先硬过滤，再排序，再裁剪</w:t>
      </w:r>
    </w:p>
    <w:p>
      <w:pPr/>
      <w:r>
        <w:t>真正的运行规则不要只写“只检索 approved + active”。实现顺序建议固定为六步：1) hard_filter 过滤 runtime_eligible / scope / stage_allowlist；2) deterministic_select 先拿 chapter_goal、scene_card、pov、明确 relation / open foreshadow 等确定性对象；3) semantic_rank 对同类型对象做排序；4) conflict_resolve 处理相互矛盾的规则；5) budget_trim 按预算裁剪；6) bundle_snapshot_write 落 bundle_id / bundle_snapshot_hash，供后续 draft lineage 回放。</w:t>
      </w:r>
    </w:p>
    <w:p>
      <w:pPr/>
      <w:r>
        <w:t>hard_filter 至少要包含：runtime_eligible = true、novel / volume / chapter scope 匹配、对象类型在当前 stage allowlist 内、review_queue / neutral_draft / style_draft 被排除。stage_allowlist 至少写死两套，不允许开发自行猜：bundle_build_allowlist = {chapter_goal, scene_card, voice_cards, relation_cards, world_rules, scene_memory, chapter_memory(final only), open foreshadow_tracker, style_rules, style_observations, calibration_lines, banned_clusters, final_scene(similar_scenes only)}；明确排除 {review_queue, raw_books, neutral_draft, style_draft, chapter_memory(interim)}。</w:t>
      </w:r>
    </w:p>
    <w:p>
      <w:pPr/>
      <w:r>
        <w:t>soft_qc_allowlist 也要单独写死：{style_draft, style_rules, banned_clusters, calibration_lines, pov_voice_digest, relation_digest(optional), chapter_ending_target / scene_card_minimal, length_lock metadata}。默认排除 {world lore 长文、open foreshadow full tracker、chapter_memory、similar_scenes、raw input、review_queue}。soft_qc 的目标是查文风与节奏，不重建剧情。</w:t>
      </w:r>
    </w:p>
    <w:p>
      <w:pPr/>
      <w:r>
        <w:t>semantic_rank 不必追求复杂公式，但排序语义要固定。推荐排序键为：实体 / 角色重合 &gt; stage_tag / scene_type 匹配 &gt; 明确 pin / manual priority &gt; recency（activated_at 或 last_touched_at） &gt; scope_proximity &gt; stable_object_key。这里的 scope_proximity 只用于相关性排序，定义为 scene &gt; chapter &gt; global；它不等于规则覆盖权。stable_object_key = 同类型对象的 canonical 主键（如 relation_id / style_observation_id / final_scene_id）字典序；只要前序键并列，就必须用 stable_object_key 打破平手，禁止把数据库返回顺序当默认顺序。</w:t>
      </w:r>
    </w:p>
    <w:p>
      <w:pPr>
        <w:pStyle w:val="Note"/>
      </w:pPr>
      <w:r>
        <w:t>注意：这里的 scope_proximity = scene &gt; chapter &gt; global 只表示“离当前场更近、排序更相关”，不表示“覆盖权更高”。不要把 semantic_rank 的顺序拿去写 conflict_resolve。</w:t>
      </w:r>
    </w:p>
    <w:p>
      <w:pPr/>
      <w:r>
        <w:t>conflict_resolve 再单独处理矛盾规则，避免把“排在前面”和“谁有覆盖权”混成一件事。覆盖权顺序写死为：先比 rule_tier，再比 scope_authority。tier 顺序 = explicit_pin / manual_override &gt; hard_rule &gt; soft_rule &gt; observation；同 tier 且存在冲突时，scope_authority = global &gt; chapter &gt; scene。例如 chapter-scope 的 hard_rule 与 global-scope 的 soft_rule 冲突时，先按 tier，chapter hard_rule 胜；只有两条规则同 tier，才比较 global &gt; chapter &gt; scene。只有高层规则 allow_exception_mode = explicit_exception_only，且低层规则填写 exception_to_rule_id 指向上层 rule_id 时，低 scope 才能覆盖；否则进入 human_review_required。world_rule 字段见 A16。</w:t>
      </w:r>
    </w:p>
    <w:p>
      <w:pPr>
        <w:pStyle w:val="Note"/>
      </w:pPr>
      <w:r>
        <w:t>反向提醒：这里的 scope_authority = global &gt; chapter &gt; scene 只表示“冲突裁决时谁更有权”，不表示“检索时谁要排最前”。不要把 authority 顺序拿去做 semantic_rank，否则会把全局规则错误地压到所有候选前面。</w:t>
      </w:r>
    </w:p>
    <w:p>
      <w:pPr>
        <w:pStyle w:val="Heading2"/>
      </w:pPr>
      <w:r>
        <w:t>11.5 运行态唯一约束与失效矩阵（DDL / 编排最后薄边）</w:t>
      </w:r>
    </w:p>
    <w:p>
      <w:pPr/>
      <w:r>
        <w:t>到这一层，问题已经不是“概念是否清楚”，而是 DDL 与 orchestration 是否会把旧状态混进去。最小实现至少写死两类规则：1) 哪些对象按 lineage key 只允许 1 条 active；2) 哪些 helper / cache 在源对象升版、scope 变化、allowlist 或 hash_contract_version 变化时必须置 stale。完整矩阵见 A19。</w:t>
      </w:r>
    </w:p>
    <w:p>
      <w:pPr/>
      <w:r>
        <w:t>一个实用原则：unique active 永远按“逻辑 lineage key”约束，而不是按整张表只留 1 条 active；cache invalidation 永远优先保守，宁可置 stale 重建，也不要复用可能跨版本的旧 bundle resolution。</w:t>
      </w:r>
    </w:p>
    <w:p>
      <w:pPr>
        <w:pStyle w:val="Heading1"/>
        <w:spacing w:before="320" w:after="160"/>
      </w:pPr>
      <w:r>
        <w:t>12. 禁用表达规则簇与外部 lint</w:t>
      </w:r>
    </w:p>
    <w:p>
      <w:pPr>
        <w:spacing w:after="120"/>
      </w:pPr>
      <w:r>
        <w:t>禁用表达不能是一份越积越长的黑名单。正式库里维护全量 registry，运行时只注入当前最 relevant 的 5–8 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1757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推荐数量</w:t>
            </w:r>
          </w:p>
        </w:tc>
        <w:tc>
          <w:tcPr>
            <w:tcW w:type="dxa" w:w="5669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例子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全局硬禁令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3–5 条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禁止直接命名情绪；禁止模板化高压句；禁止空泛哲理总结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场景簇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每场 2–3 条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重逢场不许把旧事一次说透；试探场不许角色抢答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角色专属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每角 1–2 条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某角色不会长篇抒情；不会主动讲大道理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12.1 无代码 lint 与最小 regex 例子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无代码版：把 final_scene 贴到文档里，用查找功能扫直白情绪词、模板句、解释性连接词，再把问题句复制到 soft_qc issues。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轻脚本版：先做最机械的规则，不要一开始就追求语义判断。</w:t>
      </w:r>
    </w:p>
    <w:p>
      <w:pPr>
        <w:pStyle w:val="Note"/>
        <w:spacing w:after="80"/>
      </w:pPr>
      <w:r>
        <w:rPr>
          <w:b/>
        </w:rPr>
        <w:t>最小 lint 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regex 示例（Python / 大多数编辑器都可参考）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直白情绪词： (难过|悲伤|愤怒|绝望|开心|兴奋|痛苦)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模板高压句： (空气仿佛凝固了|命运的齿轮开始转动|他愣住了)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解释性连接词： (原来|其实|事实上|于是他明白了)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这些规则只负责高亮，不负责一票否决。</w:t>
            </w:r>
          </w:p>
        </w:tc>
      </w:tr>
    </w:tbl>
    <w:p>
      <w:pPr>
        <w:pStyle w:val="Note"/>
        <w:spacing w:after="80"/>
      </w:pPr>
    </w:p>
    <w:p>
      <w:pPr>
        <w:pStyle w:val="Heading1"/>
        <w:spacing w:before="320" w:after="160"/>
      </w:pPr>
      <w:r>
        <w:t>13. 分析器 Prompt：上游必须比写作 Prompt 更保守</w:t>
      </w:r>
    </w:p>
    <w:p>
      <w:pPr>
        <w:spacing w:after="120"/>
      </w:pPr>
      <w:r>
        <w:t>分析器负责把原始语料转成候选知识。它必须允许 discard 与 needs_human_check，不能为了“看起来懂了”而乱提结论。</w:t>
      </w:r>
    </w:p>
    <w:p>
      <w:pPr>
        <w:pStyle w:val="Heading2"/>
        <w:spacing w:before="240" w:after="120"/>
      </w:pPr>
      <w:r>
        <w:t>13.1 风格观察提取器</w:t>
      </w:r>
    </w:p>
    <w:p>
      <w:pPr>
        <w:pStyle w:val="Note"/>
        <w:spacing w:after="80"/>
      </w:pPr>
      <w:r>
        <w:rPr>
          <w:b/>
        </w:rPr>
        <w:t>可直接复制的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你是小说风格观察提取器。你的任务不是模仿作者，也不是改写原文，而是把样本文本提炼成“可操作的写作观察”。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输入：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chunk_text：一段中文文本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chunk_quality：A / B / C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focus_tags：例如 节奏、情绪克制、对白收束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输出 JSON：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{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 xml:space="preserve">  "status": "ok | discard | needs_human_check",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 xml:space="preserve">  "candidate_text": "一句可执行的观察，不要写成作家名标签",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 xml:space="preserve">  "category": "rhythm | emotion | dialogue | ending | image | monologue",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 xml:space="preserve">  "evidence_excerpt": "不超过 25 个字的证据片段，可留空",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 xml:space="preserve">  "evidence_scope": "single_chunk | multi_chunk",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 xml:space="preserve">  "self_confidence_band": "low | medium | high",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 xml:space="preserve">  "why": "为什么这样判断；若质量差，直接说明原因"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}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规则：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1) chunk_quality = C 时，优先给 discard 或 needs_human_check。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2) 候选结论宁少勿滥；不要输出漂亮但空洞的总结。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3) 不要说“像某作家”，只说机制。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13.2 人物声纹提取器</w:t>
      </w:r>
    </w:p>
    <w:p>
      <w:pPr>
        <w:pStyle w:val="Note"/>
        <w:spacing w:after="80"/>
      </w:pPr>
      <w:r>
        <w:rPr>
          <w:b/>
        </w:rPr>
        <w:t>可直接复制的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你是人物声纹提取器。你要提取的是角色说话和思考的声音，不是性格标签。</w:t>
              <w:br/>
              <w:br/>
              <w:t>输入：</w:t>
              <w:br/>
              <w:t>- role_name</w:t>
              <w:br/>
              <w:t>- text_samples：同一角色的 2–5 段中文样本</w:t>
              <w:br/>
              <w:t>- sample_quality：A / B / C</w:t>
              <w:br/>
              <w:br/>
              <w:t>输出 JSON：</w:t>
              <w:br/>
              <w:t>{</w:t>
              <w:br/>
              <w:t xml:space="preserve">  "status": "ok | discard | needs_human_check",</w:t>
              <w:br/>
              <w:t xml:space="preserve">  "sentence_rhythm": "句子长短、是否碎、是否爱停顿",</w:t>
              <w:br/>
              <w:t xml:space="preserve">  "dialogue_tone": "对白口气与潜台词方式",</w:t>
              <w:br/>
              <w:t xml:space="preserve">  "pressure_shift": "受压时会怎样变化",</w:t>
              <w:br/>
              <w:t xml:space="preserve">  "taboo_patterns": ["不要超过 3 条"],</w:t>
              <w:br/>
              <w:t xml:space="preserve">  "why": "证据说明"</w:t>
              <w:br/>
              <w:t>}</w:t>
              <w:br/>
              <w:br/>
              <w:t>规则：</w:t>
              <w:br/>
              <w:t>1) 如果样本不稳定，必须说 needs_human_check。</w:t>
              <w:br/>
              <w:t>2) 不要输出“他是内向的人”这种泛性格句。</w:t>
              <w:br/>
              <w:t>3) 写法要能直接压成 60–90 字的 runtime digest。</w:t>
              <w:br/>
              <w:t>说明：声纹提取器输出的是综合档案而非单条候选；审核时优先看 why 是否足以支撑整体画像，不要求强行对齐 evidence_refs。</w:t>
            </w:r>
          </w:p>
        </w:tc>
      </w:tr>
    </w:tbl>
    <w:p>
      <w:pPr>
        <w:pStyle w:val="Heading2"/>
        <w:spacing w:before="240" w:after="120"/>
      </w:pPr>
      <w:r>
        <w:t>13.3 世界规则提取器</w:t>
      </w:r>
    </w:p>
    <w:p>
      <w:pPr>
        <w:pStyle w:val="Note"/>
        <w:spacing w:after="80"/>
      </w:pPr>
      <w:r>
        <w:t>可直接复制的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/>
            </w:pPr>
            <w:r>
              <w:rPr>
                <w:sz w:val="21"/>
              </w:rPr>
              <w:t>你是世界规则提取器。你的任务不是总结世界观背景，而是识别“会影响当前或后续判断的规则”。</w:t>
              <w:br/>
              <w:br/>
              <w:t>输入：</w:t>
              <w:br/>
              <w:t>- chunk_text：一段中文文本</w:t>
              <w:br/>
              <w:t>- chunk_quality：A / B / C</w:t>
              <w:br/>
              <w:t>- rule_scope：world | power | institution | taboo | cost</w:t>
              <w:br/>
              <w:br/>
              <w:t>输出 JSON：</w:t>
              <w:br/>
              <w:t>{</w:t>
              <w:br/>
              <w:t xml:space="preserve">  "status": "ok | discard | needs_human_check",</w:t>
              <w:br/>
              <w:t xml:space="preserve">  "rule_candidate": "一句可执行规则，写清约束或代价",</w:t>
              <w:br/>
              <w:t xml:space="preserve">  "rule_type": "hard | soft | taboo | cost | institution",</w:t>
              <w:br/>
              <w:t xml:space="preserve">  "exceptions": "若无可留空",</w:t>
              <w:br/>
              <w:t xml:space="preserve">  "consequence_if_broken": "若文中明确出现则填写，否则留空",</w:t>
              <w:br/>
              <w:t xml:space="preserve">  "evidence_excerpt": "不超过 25 个字的证据片段，可留空",</w:t>
              <w:br/>
              <w:t xml:space="preserve">  "self_confidence_band": "low | medium | high",</w:t>
              <w:br/>
              <w:t xml:space="preserve">  "why": "为什么判断它是规则而不是一次性事件"</w:t>
              <w:br/>
              <w:t>}</w:t>
              <w:br/>
              <w:br/>
              <w:t>规则：</w:t>
              <w:br/>
              <w:t>1) 只有会影响人物判断、行动边界或代价的内容才算规则；纯背景 lore 可 discard。</w:t>
              <w:br/>
              <w:t>2) 如果分不清“稳定规则”还是“单次例外”，必须给 needs_human_check。</w:t>
              <w:br/>
              <w:t>3) 不要把象征性描述误写成硬规则。</w:t>
            </w:r>
          </w:p>
        </w:tc>
      </w:tr>
    </w:tbl>
    <w:p>
      <w:pPr>
        <w:pStyle w:val="Heading2"/>
        <w:spacing w:before="240" w:after="120"/>
      </w:pPr>
      <w:r>
        <w:t>13.4 伏笔提取器</w:t>
      </w:r>
    </w:p>
    <w:p>
      <w:pPr>
        <w:pStyle w:val="Note"/>
        <w:spacing w:after="80"/>
      </w:pPr>
      <w:r>
        <w:t>可直接复制的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/>
            </w:pPr>
            <w:r>
              <w:rPr>
                <w:sz w:val="21"/>
              </w:rPr>
              <w:t>你是伏笔提取器。你的任务是识别“延迟兑现的承诺、疑问或危险”，并更新 foreshadow_tracker。</w:t>
              <w:br/>
              <w:br/>
              <w:t>输入：</w:t>
              <w:br/>
              <w:t>- chunk_text：一段中文文本</w:t>
              <w:br/>
              <w:t>- chapter_id</w:t>
              <w:br/>
              <w:t>- known_open_foreshadow：已有开放伏笔列表，可空</w:t>
              <w:br/>
              <w:t>- chunk_quality：A / B / C</w:t>
              <w:br/>
              <w:br/>
              <w:t>输出 JSON：</w:t>
              <w:br/>
              <w:t>{</w:t>
              <w:br/>
              <w:t xml:space="preserve">  "status": "ok | discard | needs_human_check",</w:t>
              <w:br/>
              <w:t xml:space="preserve">  "action": "opened | touched | resolved | none",</w:t>
              <w:br/>
              <w:t xml:space="preserve">  "foreshadow_id_hint": "若是旧线，尽量指向已有 id；拿不准可留空",</w:t>
              <w:br/>
              <w:t xml:space="preserve">  "description": "一句描述这条伏笔真正承诺了什么",</w:t>
              <w:br/>
              <w:t xml:space="preserve">  "trigger_line": "最触发期待的关键词或短句，最多 20 字",</w:t>
              <w:br/>
              <w:t xml:space="preserve">  "expected_payoff_window": "near | mid | far | unknown",</w:t>
              <w:br/>
              <w:t xml:space="preserve">  "related_chars": ["可空"],</w:t>
              <w:br/>
              <w:t xml:space="preserve">  "why": "为什么它算伏笔，而不是普通悬念或气氛"</w:t>
              <w:br/>
              <w:t>}</w:t>
              <w:br/>
              <w:br/>
              <w:t>规则：</w:t>
              <w:br/>
              <w:t>1) 只有能形成“之后必须回应”的期待，才记为伏笔。</w:t>
              <w:br/>
              <w:t>2) 纯氛围、泛神秘感、没有后续可追踪对象的疑点，优先 discard。</w:t>
              <w:br/>
              <w:t>3) 若无法判断是新开线还是旧线触达，给 needs_human_check，不要强行合并。</w:t>
            </w:r>
          </w:p>
        </w:tc>
      </w:tr>
    </w:tbl>
    <w:p>
      <w:pPr>
        <w:pStyle w:val="Heading2"/>
        <w:spacing w:before="240" w:after="120"/>
      </w:pPr>
      <w:r>
        <w:t>13.5 review_queue 审核最小规则</w:t>
      </w:r>
    </w:p>
    <w:p>
      <w:pPr>
        <w:spacing w:after="120"/>
      </w:pPr>
      <w:r>
        <w:t>分析器输出的是候选知识，不是自动真理。终版把审批口径收成四件事，避免 review_queue 越积越脏。</w:t>
      </w:r>
    </w:p>
    <w:p>
      <w:pPr>
        <w:spacing w:after="80"/>
      </w:pPr>
      <w:r>
        <w:t>• 不看裸数 confidence；优先看 candidate_text 是否可执行、evidence_refs 是否足够、why 是否说明白。</w:t>
      </w:r>
    </w:p>
    <w:p>
      <w:pPr>
        <w:spacing w:after="80"/>
      </w:pPr>
      <w:r>
        <w:t>• 只在单一 chunk 或单句华丽句上成立的结论，最多标 pending / revised，不要直接升为全局规则。</w:t>
      </w:r>
    </w:p>
    <w:p>
      <w:pPr>
        <w:spacing w:after="80"/>
      </w:pPr>
      <w:r>
        <w:t>• 如果同一观察在多个 chunk 反复出现，再考虑把它提升为 style_rule、voice card 条目或长期禁令。</w:t>
      </w:r>
    </w:p>
    <w:p>
      <w:pPr>
        <w:spacing w:after="80"/>
      </w:pPr>
      <w:r>
        <w:t>• P0 至少保留 evidence_refs + why；P1 / P2 再补 evidence_count、support_spread、extractor_consensus 之类字段。</w:t>
      </w:r>
    </w:p>
    <w:p>
      <w:pPr>
        <w:pStyle w:val="Note"/>
        <w:spacing w:after="80"/>
      </w:pPr>
    </w:p>
    <w:p>
      <w:pPr>
        <w:pStyle w:val="Heading1"/>
        <w:spacing w:before="320" w:after="160"/>
      </w:pPr>
      <w:r>
        <w:t>14. 运行时写作 Prompt：字段长度与约束写在模板里</w:t>
      </w:r>
    </w:p>
    <w:p>
      <w:pPr>
        <w:spacing w:after="120"/>
      </w:pPr>
      <w:r>
        <w:t>本章所有模板都把字段长度与关键约束写在正文里，不需要翻回别章。</w:t>
      </w:r>
    </w:p>
    <w:p>
      <w:pPr>
        <w:pStyle w:val="Heading2"/>
        <w:spacing w:before="240" w:after="120"/>
      </w:pPr>
      <w:r>
        <w:t>14.1 中性草稿 Prompt</w:t>
      </w:r>
    </w:p>
    <w:p>
      <w:pPr>
        <w:pStyle w:val="Note"/>
        <w:spacing w:after="80"/>
      </w:pPr>
      <w:r>
        <w:rPr>
          <w:b/>
        </w:rPr>
        <w:t>中性草稿模板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你要写一个中性草稿，只负责把场景写顺，不负责最终文风。</w:t>
              <w:br/>
              <w:br/>
              <w:t>输入字段（推荐长度）：</w:t>
              <w:br/>
              <w:t>- chapter_goal：40–80 字</w:t>
              <w:br/>
              <w:t>- scene_card：120–220 字，必须含 beats</w:t>
              <w:br/>
              <w:t>- pov_voice_digest：60–90 字（默认档）</w:t>
              <w:br/>
              <w:t>- relation_digest：30–50 字（默认档）</w:t>
              <w:br/>
              <w:t>- world_rule_digest：40–70 字（按需）</w:t>
              <w:br/>
              <w:t>- previous_scene_memory：50–90 字</w:t>
              <w:br/>
              <w:t>- open_foreshadow：1–2 条（未建 tracker 时可为空；本场新伏笔先写进 scene_card.must_include）</w:t>
              <w:br/>
              <w:br/>
              <w:t>长度路由：</w:t>
              <w:br/>
              <w:t>- 2 拍：480–650 字</w:t>
              <w:br/>
              <w:t>- 3 拍：680–880 字（默认）</w:t>
              <w:br/>
              <w:t>- 4 拍：880–1100 字</w:t>
              <w:br/>
              <w:t>- 5 拍：1080–1300 字</w:t>
              <w:br/>
              <w:br/>
              <w:t>要求：</w:t>
              <w:br/>
              <w:t>1) 不得增加新拍点。</w:t>
              <w:br/>
              <w:t>2) 不得提前揭真相。</w:t>
              <w:br/>
              <w:t>3) 不得引入未经授权的新硬规则。</w:t>
              <w:br/>
              <w:t>4) 输出字数必须落在本场目标区间内。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14.2 硬质检 Prompt</w:t>
      </w:r>
    </w:p>
    <w:p>
      <w:pPr>
        <w:pStyle w:val="Note"/>
        <w:spacing w:after="80"/>
      </w:pPr>
      <w:r>
        <w:rPr>
          <w:b/>
        </w:rPr>
        <w:t>hard_qc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/>
            </w:pPr>
            <w:r>
              <w:rPr>
                <w:sz w:val="21"/>
              </w:rPr>
              <w:t>你是 hard_qc。只检查三件事：情节连续性、人物一致性、设定一致性。</w:t>
              <w:br/>
              <w:br/>
              <w:t>输入：</w:t>
              <w:br/>
              <w:t>- scene_card</w:t>
              <w:br/>
              <w:t>- neutral_draft</w:t>
              <w:br/>
              <w:t>- chapter_goal</w:t>
              <w:br/>
              <w:t>- pov_voice_digest（60–90）</w:t>
              <w:br/>
              <w:t>- relation_digest（30–50）</w:t>
              <w:br/>
              <w:t>- world_rule_digest（40–70，可空）</w:t>
              <w:br/>
              <w:t>- previous_scene_memory（50–90）</w:t>
              <w:br/>
              <w:br/>
              <w:t>输出 JSON：</w:t>
              <w:br/>
              <w:t>{</w:t>
              <w:br/>
              <w:t xml:space="preserve">  "resolution_code": "hard_pass | hard_fail_partial | hard_fail_full | hard_block_human",</w:t>
              <w:br/>
              <w:t xml:space="preserve">  "pass_flag": true/false,</w:t>
              <w:br/>
              <w:t xml:space="preserve">  "severity": "minor | major | critical",</w:t>
              <w:br/>
              <w:t xml:space="preserve">  "issues": [</w:t>
              <w:br/>
              <w:t xml:space="preserve">    {"type": "", "location": "", "detail": "", "issue_key": ""}</w:t>
              <w:br/>
              <w:t xml:space="preserve">  ],</w:t>
              <w:br/>
              <w:t xml:space="preserve">  "next_action": "pass | partial_rewrite | full_rewrite | human_review_required",</w:t>
              <w:br/>
              <w:t xml:space="preserve">  "rewrite_brief": ["不超过 3 条"]</w:t>
              <w:br/>
              <w:t>}</w:t>
              <w:br/>
              <w:br/>
              <w:t>规则：</w:t>
              <w:br/>
              <w:t>1) resolution_code 必须与 pass_flag / next_action 组合一致。</w:t>
              <w:br/>
              <w:t>2) issue_key 用于判断“同类问题连续出现 2 次”。</w:t>
              <w:br/>
              <w:t>3) 任何缺字段或非法组合，一律落到 hard_block_human。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14.3 风格化 Prompt</w:t>
      </w:r>
    </w:p>
    <w:p>
      <w:pPr>
        <w:pStyle w:val="Note"/>
        <w:spacing w:after="80"/>
      </w:pPr>
      <w:r>
        <w:rPr>
          <w:b/>
        </w:rPr>
        <w:t>风格化模板（已内嵌长度锁取值说明）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你要把中性草稿改成目标风格，但不得改变拍点数和场景结论。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输入字段（推荐长度）：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neutral_draft：本场中性草稿全文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style_rules_digest：60–100 字或 3–5 条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style_observations：3–5 条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calibration_lines：1–2 句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banned_rules：5–8 条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pov_voice_digest：60–90 字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relation_digest：30–50 字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style_length_lock 只能三选一：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strict_5：试探对白 / 重逢 / 承接场，输出相对中性草稿控制在 ±5%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default_8：常规混合场，输出控制在 ±8%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- action_10：动作推进 / 小高潮，输出控制在 ±10%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额外约束：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1) 拍点数保持不变。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2) 段落数控制在输入段落数 ±1 内。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3) 如果超过 style_length_lock，必须额外输出 rewrite_note，说明为什么需要超限；没有说明即视为失败。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14.4 软质检 Prompt</w:t>
      </w:r>
    </w:p>
    <w:p>
      <w:pPr>
        <w:pStyle w:val="Note"/>
        <w:spacing w:after="80"/>
      </w:pPr>
      <w:r>
        <w:rPr>
          <w:b/>
        </w:rPr>
        <w:t>soft_qc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你是 soft_qc。只检查文风一致性与情绪/节奏问题。</w:t>
              <w:br/>
              <w:br/>
              <w:t>输入：</w:t>
              <w:br/>
              <w:t>- style_draft</w:t>
              <w:br/>
              <w:t>- style_rules_digest</w:t>
              <w:br/>
              <w:t>- banned_rules</w:t>
              <w:br/>
              <w:t>- calibration_lines（本场实际使用的 1–2 句）</w:t>
              <w:br/>
              <w:t>- style_length_lock（strict_5 / default_8 / action_10）</w:t>
              <w:br/>
              <w:br/>
              <w:t>输出 JSON：</w:t>
              <w:br/>
              <w:t>{</w:t>
              <w:br/>
              <w:t xml:space="preserve">  "resolution_code": "soft_pass | soft_waive | soft_fail_partial | soft_block_human",</w:t>
              <w:br/>
              <w:t xml:space="preserve">  "pass_flag": true/false,</w:t>
              <w:br/>
              <w:t xml:space="preserve">  "issues": [</w:t>
              <w:br/>
              <w:t xml:space="preserve">    {"type": "style_drift | emotional_directness | weak_ending | over_explaining", "location": "", "detail": "", "issue_key": ""}</w:t>
              <w:br/>
              <w:t xml:space="preserve">  ],</w:t>
              <w:br/>
              <w:t xml:space="preserve">  "next_action": "pass | pass_with_notes | partial_rewrite | human_review_required",</w:t>
              <w:br/>
              <w:t xml:space="preserve">  "carry_forward_note": true/false,</w:t>
              <w:br/>
              <w:t xml:space="preserve">  "note_scope": "none | style_only | continuity",</w:t>
              <w:br/>
              <w:t xml:space="preserve">  "carry_note_text": "当 carry_forward_note = true 时填写，否则留空",</w:t>
              <w:br/>
              <w:t xml:space="preserve">  "rewrite_brief": ["不超过 3 条"]</w:t>
              <w:br/>
              <w:t>}</w:t>
              <w:br/>
              <w:br/>
              <w:t>规则：</w:t>
              <w:br/>
              <w:t>1) 只有 resolution_code = soft_waive 时，next_action 才能是 pass_with_notes。</w:t>
              <w:br/>
              <w:t>2) soft_qc 负责给出 carry_forward_note / note_scope / carry_note_text 的初判；若进入 human_review，approve_with_notes / convert_to_carry_note 可改写 note_scope 与 carry_note_text，归档只读取最终值。</w:t>
              <w:br/>
              <w:t>3) 只有 carry_forward_note = true 且 note_scope = continuity 时，carry_note_text 才会进入 scene_memory。</w:t>
              <w:br/>
              <w:t>4) 任何缺字段或非法组合，一律落到 soft_block_human。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14.5 归档 Prompt（scene_memory + calibration_candidate）</w:t>
      </w:r>
    </w:p>
    <w:p>
      <w:pPr>
        <w:pStyle w:val="Note"/>
        <w:spacing w:after="80"/>
      </w:pPr>
      <w:r>
        <w:rPr>
          <w:b/>
        </w:rPr>
        <w:t>归档模板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你要做的是归档，不是续写。</w:t>
              <w:br/>
              <w:br/>
              <w:t>输入：</w:t>
              <w:br/>
              <w:t>- final_scene</w:t>
              <w:br/>
              <w:t>- final_scene_id</w:t>
              <w:br/>
              <w:t>- source_bundle_id（from bundle）</w:t>
              <w:br/>
              <w:t>- scene_card</w:t>
              <w:br/>
              <w:t>- previous_scene_memory</w:t>
              <w:br/>
              <w:t>- current_open_foreshadow（未建 tracker 时可为空；不要生成临时 foreshadow_id）</w:t>
              <w:br/>
              <w:t>- soft_qc_result（仅 next_action = pass_with_notes 时必带）</w:t>
              <w:br/>
              <w:br/>
              <w:t>输出 YAML：</w:t>
              <w:br/>
              <w:t>scene_memory:</w:t>
              <w:br/>
              <w:t xml:space="preserve">  scene_id: from input</w:t>
              <w:br/>
              <w:t xml:space="preserve">  final_scene_id: from input</w:t>
              <w:br/>
              <w:t xml:space="preserve">  source_bundle_id: from input</w:t>
              <w:br/>
              <w:t xml:space="preserve">  summary: 50–90 字</w:t>
              <w:br/>
              <w:t xml:space="preserve">  state_changes:</w:t>
              <w:br/>
              <w:t xml:space="preserve">    - ...</w:t>
              <w:br/>
              <w:t xml:space="preserve">  foreshadow_delta:</w:t>
              <w:br/>
              <w:t xml:space="preserve">    opened: [foreshadow_id]</w:t>
              <w:br/>
              <w:t xml:space="preserve">    touched: [foreshadow_id]</w:t>
              <w:br/>
              <w:t xml:space="preserve">    resolved: [foreshadow_id]</w:t>
              <w:br/>
              <w:t xml:space="preserve">  carry_notes: []</w:t>
              <w:br/>
              <w:t xml:space="preserve">  next_hook: 15–30 字</w:t>
              <w:br/>
              <w:br/>
              <w:t>calibration_candidate:</w:t>
              <w:br/>
              <w:t xml:space="preserve">  status: "none | candidate"</w:t>
              <w:br/>
              <w:t xml:space="preserve">  line_text: "最多 1 句"</w:t>
              <w:br/>
              <w:t xml:space="preserve">  tag: "opening | ending | restraint | dialogue | image"</w:t>
              <w:br/>
              <w:t xml:space="preserve">  why_it_works: "15–40 字"</w:t>
              <w:br/>
              <w:t xml:space="preserve">  reject_if: "如果依赖大量前文，直接写 none"</w:t>
              <w:br/>
              <w:br/>
              <w:t>规则：soft_qc_result 仅用于提取 carry_notes；默认读取 carry_note_text。只有最终 note_scope = continuity 的备注才写入 carry_notes，style_only 级备注只留在 qc_report / attempt_tracker；若 human_review_event 已改写 note_scope / carry_note_text，以回流后的最终值为准。示例：若 soft_qc 初判 note_scope = continuity，但 human_review_event 把它改成 style_only，则 carry_note_text 不再进入 scene_memory，只保留在 qc_report / attempt_tracker。P0-Lite 未建 foreshadow_tracker 时，opened / touched / resolved 全部留空；归档不生成临时 id，若需继续跟踪，先把描述写回 scene_card.must_include，再补建 A9。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14.6 chapter aggregator Prompt（把 scene_memory 聚成 chapter_memory）</w:t>
      </w:r>
    </w:p>
    <w:p>
      <w:pPr>
        <w:pStyle w:val="Note"/>
        <w:spacing w:after="80"/>
      </w:pPr>
      <w:r>
        <w:rPr>
          <w:b/>
        </w:rPr>
        <w:t>chapter_memory 聚合模板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你要把本章所有 scene_memory 聚合成一份 chapter_memory。你的任务是压缩，而不是复述。</w:t>
              <w:br/>
              <w:br/>
              <w:t>输入：</w:t>
              <w:br/>
              <w:t>- chapter_goal</w:t>
              <w:br/>
              <w:t>- scene_memories：本章全部 scene_memory</w:t>
              <w:br/>
              <w:t>- open_foreshadow_tracker：本章结束时状态</w:t>
              <w:br/>
              <w:br/>
              <w:t>输出 YAML：</w:t>
              <w:br/>
              <w:t>chapter_memory:</w:t>
              <w:br/>
              <w:t xml:space="preserve">  chapter_result: "本章目标是否达成，20–40 字"</w:t>
              <w:br/>
              <w:t xml:space="preserve">  core_shift: "谁的状态真正变化了，40–70 字"</w:t>
              <w:br/>
              <w:t xml:space="preserve">  foreshadow_delta: "本章新增 / 推进 / 回收了什么，20–50 字"</w:t>
              <w:br/>
              <w:t xml:space="preserve">  next_chapter_hook: "下一章最该带走的钩子，15–30 字"</w:t>
              <w:br/>
              <w:t xml:space="preserve">  do_not_repeat: "下一章不要再重复解释的内容，15–40 字"</w:t>
              <w:br/>
              <w:br/>
              <w:t>规则：</w:t>
              <w:br/>
              <w:t>1) interim 目标 100–160 字；final 目标 120–180 字；长章 final 在必要时可到 220 字。</w:t>
              <w:br/>
              <w:t>2) 不要逐场重述。</w:t>
              <w:br/>
              <w:t>3) 只有章目标层级的信息才进 chapter_memory。</w:t>
            </w:r>
          </w:p>
        </w:tc>
      </w:tr>
    </w:tbl>
    <w:p>
      <w:pPr>
        <w:pStyle w:val="Note"/>
        <w:spacing w:after="80"/>
      </w:pPr>
    </w:p>
    <w:p>
      <w:pPr>
        <w:pStyle w:val="Heading1"/>
        <w:spacing w:before="320" w:after="160"/>
      </w:pPr>
      <w:r>
        <w:t>15. 第一章试运行：真正的交付物是什么</w:t>
      </w:r>
    </w:p>
    <w:p>
      <w:pPr>
        <w:spacing w:after="120"/>
      </w:pPr>
      <w:r>
        <w:t>系统“搭起来了”不等于“已经能写书”。第一轮试运行的目标是：用稳定、可复现的方式跑完首章 3 个场景，并明确哪些字段真正有用。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必须产出</w:t>
            </w:r>
          </w:p>
        </w:tc>
        <w:tc>
          <w:tcPr>
            <w:tcW w:type="dxa" w:w="5783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P0-Lite 最低标准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风格与角色基础设施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 份风格机制卡、1 份 POV voice card；如首章有稳定对手戏，再补第 2 张 voice / relation card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样本提取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至少 8–15 条 approved style_observations，起步不必强求 25 条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首章试运行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 个 scene_card 全部跑完：中性草稿 → hard_qc → 风格化 → soft_qc → 归档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记忆层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3 份 scene_memory；章末再聚合 1 份 chapter_memory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校准句库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起步可为 0 条；当最近 3 场 soft_qc 连续 2 次指出同类偏差时开始建第 1 条。Lite 达标为 3–5 条 approved calibration_lines，优先 1–2 个常用 tag。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状态记录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每个场景都有 attempt 记录；总 attempt 不超过 4</w:t>
            </w:r>
          </w:p>
        </w:tc>
      </w:tr>
    </w:tbl>
    <w:p>
      <w:pPr>
        <w:pStyle w:val="Note"/>
        <w:spacing w:after="80"/>
      </w:pPr>
      <w:r>
        <w:t>这张表是 P0-Lite 的收口标准，不是第一天的待办清单。你可以先跑通，再决定要不要补齐 P0 标准版对象。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首轮复盘先删字段，再加自动化。优先删掉那些“看起来专业、实际上你每次都不看”的字段。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如果 calibration_candidate 很多但最后没法用，说明入库标准太松，要回到第 8.2 节收紧判断。</w:t>
      </w:r>
    </w:p>
    <w:p>
      <w:pPr>
        <w:spacing w:after="80"/>
        <w:ind w:left="283" w:hanging="198"/>
      </w:pPr>
      <w:r>
        <w:rPr>
          <w:b/>
        </w:rPr>
        <w:t xml:space="preserve">• </w:t>
      </w:r>
      <w:r>
        <w:t>如果 chapter_memory 经常写成 scene_memory 拼接，说明 chapter aggregator 还没抓住“章目标层”的压缩原则。</w:t>
      </w:r>
    </w:p>
    <w:p>
      <w:pPr>
        <w:pStyle w:val="Heading1"/>
        <w:spacing w:before="320" w:after="160"/>
      </w:pPr>
      <w:r>
        <w:t>附录 A. 可直接填写的模板</w:t>
      </w:r>
    </w:p>
    <w:p>
      <w:pPr>
        <w:pStyle w:val="Heading2"/>
        <w:spacing w:before="240" w:after="120"/>
      </w:pPr>
      <w:r>
        <w:t>A1. 章节目标卡（chapter_goal）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chapter_id:</w:t>
              <w:br/>
              <w:t>planned_scene_count: （可空；P0-Lite 可不填；用于判断是否属于长章）</w:t>
              <w:br/>
              <w:t>mid_aggregate_enabled: true | false （作者 / 配置层意图；默认 false；planned_scene_count &gt; 5 的长章建议 true；runtime 生效位见 A17 mid_aggregate_enabled_effective）</w:t>
              <w:br/>
              <w:t>chapter_goal:</w:t>
              <w:br/>
              <w:t>main_plot_push:</w:t>
              <w:br/>
              <w:t>emotional_target:</w:t>
              <w:br/>
              <w:t>ending_effect:</w:t>
              <w:br/>
              <w:t>must_not:</w:t>
              <w:br/>
              <w:t>notes: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A2. 场景卡（scene_card，含 beats）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scene_id:</w:t>
              <w:br/>
              <w:t>chapter_id:</w:t>
              <w:br/>
              <w:t>scene_seq:</w:t>
              <w:br/>
              <w:t>pov:</w:t>
              <w:br/>
              <w:t>pov_character_id:</w:t>
              <w:br/>
              <w:t>onstage_chars:</w:t>
              <w:br/>
              <w:t>resolved_relation_id: （可空；bundle_builder 唯一命中 relation_card 时可幂等回填）</w:t>
              <w:br/>
              <w:t>location:</w:t>
              <w:br/>
              <w:t>scene_goal:</w:t>
              <w:br/>
              <w:t>surface_conflict:</w:t>
              <w:br/>
              <w:t>hidden_tension:</w:t>
              <w:br/>
              <w:t>beats:</w:t>
              <w:br/>
              <w:t xml:space="preserve">  - beat_1:</w:t>
              <w:br/>
              <w:t xml:space="preserve">  - beat_2:</w:t>
              <w:br/>
              <w:t xml:space="preserve">  - beat_3:</w:t>
              <w:br/>
              <w:t>must_include: （P0-Lite 未建 foreshadow_tracker 时，可在此暂存伏笔描述，不强制 foreshadow_id；建议用 [STAGED_FORESHADOW] 前缀标注）</w:t>
              <w:br/>
              <w:t>forbidden:</w:t>
              <w:br/>
              <w:t>exit_change:</w:t>
              <w:br/>
              <w:t>hook:</w:t>
              <w:br/>
              <w:t>target_length_band: 例如 3拍 / 680–880</w:t>
              <w:br/>
              <w:t>scene_type: probe | reunion | bridge | mixed | action | climax-lite</w:t>
              <w:br/>
              <w:t>is_chapter_last: true | false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A3. relation card（建库层）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relation_id: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char_a: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char_b: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surface_relation: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hidden_tension: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power_balance: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trigger_cues: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taboo_topics: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current_phase: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notes_for_writer: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A4. calibration_line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calibration_id: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line_text: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tag: opening | ending | restraint | dialogue | image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why_it_works: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source_scene: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source_type: self_written | approved_final_scene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reject_if: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status: pending | approved | rejected</w:t>
            </w:r>
          </w:p>
          <w:p>
            <w:pPr>
              <w:pStyle w:val="Mono"/>
              <w:spacing w:after="0" w:line="276" w:lineRule="auto"/>
            </w:pPr>
            <w:r>
              <w:rPr>
                <w:sz w:val="21"/>
              </w:rPr>
              <w:t>notes: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A5. bundle worksheet（无代码版）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scene_id:</w:t>
              <w:br/>
              <w:t>bundle_id: P0 manual convention = BND_{scene_id}_b01；只有 bundle_rebuild 才升 b02 / b03</w:t>
              <w:br/>
              <w:t>bundle_snapshot_hash: P1/P2 必填；对 canonical bundle snapshot 求值。P0 manual 若无哈希工具可留空，但必须按 bundle_id 归档本页 worksheet</w:t>
              <w:br/>
              <w:t>hash_contract_version: BSHASH_v1</w:t>
              <w:br/>
              <w:t>hash_alg: sha256 (64-char lowercase hex)</w:t>
              <w:br/>
              <w:t>hash_basis: contract_version + stage_allowlist_name + resolved_ref_ids(+version) + 本次实际注入的 ordered_injections / inline_digests；不含 neutral_draft / style_draft / final_scene 文本</w:t>
              <w:br/>
              <w:t>canonicalization: Unicode NFC；line ending = LF；逐行去 trailing spaces；整体 trim 首尾空白；空标量 = null；空列表 = []；空映射 = {}</w:t>
              <w:br/>
              <w:t>ordering_rule: resolved_ref_ids 中语义无顺序的 id 列表升序排序；style_observations / calibration_lines / banned_rules / similar_scenes 的顺序 = bundle_build 当次 deterministic_select + semantic_rank 产出的最终实际注入顺序，并在 build 时一次性冻结写入 worksheet / bundle record；若 semantic_rank 前序键并列，final tie-break = stable_object_key（同类型 canonical 主键）升序。冻结后不得 post-hoc 重排，否则必须新建 bundle_id + bundle_snapshot_hash</w:t>
              <w:br/>
              <w:t>serialization: UTF-8 JSON compact string；对象键固定顺序；不同脚本不得自定义 pretty-print 或省略空值</w:t>
              <w:br/>
              <w:t>chapter_goal_digest:</w:t>
              <w:br/>
              <w:t>scene_card_digest:</w:t>
              <w:br/>
              <w:t>resolved_ref_ids:</w:t>
              <w:br/>
              <w:t xml:space="preserve">  pov_voice_id:</w:t>
              <w:br/>
              <w:t xml:space="preserve">  relation_ids:</w:t>
              <w:br/>
              <w:t xml:space="preserve">  world_rule_ids:</w:t>
              <w:br/>
              <w:t xml:space="preserve">  open_foreshadow_ids:</w:t>
              <w:br/>
              <w:t xml:space="preserve">  style_item_ids:</w:t>
              <w:br/>
              <w:t>pov_voice_digest:</w:t>
              <w:br/>
              <w:t>relation_digest:</w:t>
              <w:br/>
              <w:t>world_rule_digest:</w:t>
              <w:br/>
              <w:t>previous_scene_memory:</w:t>
              <w:br/>
              <w:t>open_foreshadow:</w:t>
              <w:br/>
              <w:t>style_rules_digest:</w:t>
              <w:br/>
              <w:t>style_observations:</w:t>
              <w:br/>
              <w:t>calibration_lines:</w:t>
              <w:br/>
              <w:t>banned_rules:</w:t>
              <w:br/>
              <w:t>style_length_lock: strict_5 | default_8 | action_10</w:t>
              <w:br/>
              <w:t>budget_check:</w:t>
              <w:br/>
              <w:t xml:space="preserve">  p0_present: yes/no</w:t>
              <w:br/>
              <w:t xml:space="preserve">  over_limit: yes/no</w:t>
              <w:br/>
              <w:t xml:space="preserve">  first_items_to_drop:</w:t>
            </w:r>
          </w:p>
        </w:tc>
      </w:tr>
    </w:tbl>
    <w:p>
      <w:pPr>
        <w:pStyle w:val="Note"/>
      </w:pPr>
      <w:r>
        <w:t>bundle_snapshot_hash 最小可验证示例（BSHASH_v1）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12"/>
      </w:tblGrid>
      <w:tr>
        <w:trPr>
          <w:tblHeader w:val="true"/>
        </w:trPr>
        <w:tc>
          <w:tcPr>
            <w:tcW w:type="dxa" w:w="1872"/>
            <w:vAlign w:val="center"/>
          </w:tcPr>
          <w:p>
            <w:pPr>
              <w:spacing w:before="40" w:after="40" w:line="259" w:lineRule="auto"/>
            </w:pPr>
            <w:r>
              <w:rPr>
                <w:b/>
              </w:rPr>
              <w:t>项</w:t>
            </w:r>
          </w:p>
        </w:tc>
        <w:tc>
          <w:tcPr>
            <w:tcW w:type="dxa" w:w="7344"/>
            <w:vAlign w:val="center"/>
          </w:tcPr>
          <w:p>
            <w:pPr>
              <w:spacing w:before="40" w:after="40" w:line="259" w:lineRule="auto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 w:line="259" w:lineRule="auto"/>
            </w:pPr>
            <w:r>
              <w:t>canonical_json</w:t>
            </w:r>
          </w:p>
        </w:tc>
        <w:tc>
          <w:tcPr>
            <w:tcW w:type="dxa" w:w="7344"/>
            <w:vAlign w:val="center"/>
          </w:tcPr>
          <w:p>
            <w:pPr>
              <w:spacing w:before="40" w:after="40" w:line="259" w:lineRule="auto"/>
            </w:pPr>
            <w:r>
              <w:t>{"contract_version":"BSHASH_v1","stage_allowlist_name":"bundle_build_allowlist_v1","resolved_ref_ids":{"pov_voice_id":"VC_001","relation_ids":["REL_002"],"world_rule_ids":["WR_010"],"open_foreshadow_ids":["F001"],"style_item_ids":["STY_003"]},"ordered_injections":[{"type":"style_observation","id":"STY_003"},{"type":"calibration_line","id":"CAL_002"},{"type":"banned_rule","id":"BAN_001"}],"inline_digests":{"chapter_goal_digest":"goal:clocktower_reunion","scene_card_digest":"scene:probe_old_winter","pov_voice_digest":"short_guarded_sentences","relation_digest":"polite_surface_mutual_probing","world_rule_digest":"magic_banned_in_city","previous_scene_memory":"prev:none","open_foreshadow":"F001:old_letter","style_rules_digest":"restrained_emotion_naming","style_length_lock":"default_8"}}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 w:line="259" w:lineRule="auto"/>
            </w:pPr>
            <w:r>
              <w:t>expected_sha256</w:t>
            </w:r>
          </w:p>
        </w:tc>
        <w:tc>
          <w:tcPr>
            <w:tcW w:type="dxa" w:w="7344"/>
            <w:vAlign w:val="center"/>
          </w:tcPr>
          <w:p>
            <w:pPr>
              <w:spacing w:before="40" w:after="40" w:line="259" w:lineRule="auto"/>
            </w:pPr>
            <w:r>
              <w:t>38ba1eb7dd787d7b158655e59f86a093b8563fd9c2b0a8696b4a611acf12a32d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 w:line="259" w:lineRule="auto"/>
            </w:pPr>
            <w:r>
              <w:t>说明</w:t>
            </w:r>
          </w:p>
        </w:tc>
        <w:tc>
          <w:tcPr>
            <w:tcW w:type="dxa" w:w="7344"/>
            <w:vAlign w:val="center"/>
          </w:tcPr>
          <w:p>
            <w:pPr>
              <w:spacing w:before="40" w:after="40" w:line="259" w:lineRule="auto"/>
            </w:pPr>
            <w:r>
              <w:t>若任何键顺序、空值写法、ordered_injections 顺序或 contract_version 改变，都必须得到新的 hash。这个例子可直接当实现侧的基准测试。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A6. review_item（不使用裸数 confidence）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review_id:</w:t>
              <w:br/>
              <w:t>item_type:</w:t>
              <w:br/>
              <w:t>candidate_text:</w:t>
              <w:br/>
              <w:t>evidence_refs:</w:t>
              <w:br/>
              <w:t>evidence_count:</w:t>
              <w:br/>
              <w:t>support_spread: single_chunk | multi_chunk | cross_chapter</w:t>
              <w:br/>
              <w:t>extractor_consensus: low | medium | high （可选）</w:t>
              <w:br/>
              <w:t>self_confidence_band: low | medium | high</w:t>
              <w:br/>
              <w:t>why:</w:t>
              <w:br/>
              <w:t>target_collection:</w:t>
              <w:br/>
              <w:t>materialize_action: insert | update_version | merge</w:t>
              <w:br/>
              <w:t>approved_item_id:</w:t>
              <w:br/>
              <w:t>approved_at:</w:t>
              <w:br/>
              <w:t>materialized_at:</w:t>
              <w:br/>
              <w:t>activated_at:</w:t>
              <w:br/>
              <w:t>reindexed_at:</w:t>
              <w:br/>
              <w:t>materialize_status: pending | succeeded | failed</w:t>
              <w:br/>
              <w:t>reindex_status: none | queued | succeeded | failed</w:t>
              <w:br/>
              <w:t>retry_count: 0 （materialize / reindex retry counter；物理落点固定在 review_item）</w:t>
              <w:br/>
              <w:t>max_retry: 2 （默认上限；可按 object_type override）</w:t>
              <w:br/>
              <w:t>last_retry_at:</w:t>
              <w:br/>
              <w:t>active_on_approve: true | false</w:t>
              <w:br/>
              <w:t>status: pending | approved | rejected | revised</w:t>
              <w:br/>
              <w:t>reviewer_comment: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A7. scene_memory / chapter_memory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scene_memory</w:t>
              <w:br/>
              <w:t>scene_id:</w:t>
              <w:br/>
              <w:t>final_scene_id:</w:t>
              <w:br/>
              <w:t>source_bundle_id:</w:t>
              <w:br/>
              <w:t>summary:</w:t>
              <w:br/>
              <w:t>state_changes:</w:t>
              <w:br/>
              <w:t>foreshadow_delta:</w:t>
              <w:br/>
              <w:t>carry_notes:</w:t>
              <w:br/>
              <w:t>notes: P0-Lite 未建 foreshadow_tracker 时，foreshadow_delta 允许留空；不要在 scene_memory 里临时发明 foreshadow_id。</w:t>
              <w:br/>
              <w:t>next_hook:</w:t>
              <w:br/>
              <w:br/>
              <w:t>chapter_memory</w:t>
              <w:br/>
              <w:t>chapter_memory_id:</w:t>
              <w:br/>
              <w:t>chapter_id:</w:t>
              <w:br/>
              <w:t>aggregate_stage: interim | final</w:t>
              <w:br/>
              <w:t>active_flag: true | false</w:t>
              <w:br/>
              <w:t>runtime_eligible: true | false</w:t>
              <w:br/>
              <w:t>runtime_eligibility_basis: direct_read | vector_ready | stage_blocked | manual_hold | future_effective</w:t>
              <w:br/>
              <w:t>source_scene_ids:</w:t>
              <w:br/>
              <w:t>effective_at: （可空；future_effective 时必填）</w:t>
              <w:br/>
              <w:t>chapter_result:</w:t>
              <w:br/>
              <w:t>core_shift:</w:t>
              <w:br/>
              <w:t>foreshadow_delta:</w:t>
              <w:br/>
              <w:t>next_chapter_hook:</w:t>
              <w:br/>
              <w:t>do_not_repeat:</w:t>
              <w:br/>
              <w:t>supersedes_memory_id:</w:t>
              <w:br/>
              <w:t>notes: legal combos only = {false/false, true/false, true/true}; false/true illegal. interim 固定为 false/false。future_effective 的翻转由 effective_at_promotion_job / lazy-on-read 触发；effective_at 未到前不得进入 runtime。</w:t>
            </w:r>
          </w:p>
        </w:tc>
      </w:tr>
    </w:tbl>
    <w:p>
      <w:pPr>
        <w:pStyle w:val="Heading2"/>
        <w:spacing w:before="240" w:after="120"/>
      </w:pPr>
      <w:r>
        <w:t>A8. chapter_rolling_note 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 w:val="clear" w:color="auto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/>
            </w:pPr>
            <w:r>
              <w:rPr>
                <w:sz w:val="21"/>
              </w:rPr>
              <w:t>chapter_id:</w:t>
              <w:br/>
              <w:t>file_name_suggested: CHxxx_rolling_note.md 或 CHxxx_rolling_note.xlsx</w:t>
              <w:br/>
              <w:t>row_format:</w:t>
              <w:br/>
              <w:t xml:space="preserve">  scene_seq | scene_id | 章内结果（20–40字） | 状态变化（10–20字） | 伏笔动作（opened/touched/resolved/none） | 下一场提示（10–20字）</w:t>
              <w:br/>
              <w:br/>
              <w:t>example:</w:t>
              <w:br/>
              <w:t xml:space="preserve">  1 | CH001_SC01 | 重逢成立，对峙进入主线 | 主角由迟疑转警觉 | touched:旧信 | 下一场进入试探</w:t>
            </w:r>
          </w:p>
        </w:tc>
      </w:tr>
    </w:tbl>
    <w:p>
      <w:pPr>
        <w:pStyle w:val="Heading2"/>
        <w:spacing w:before="240" w:after="120"/>
      </w:pPr>
      <w:r>
        <w:t>A9. foreshadow_tracker 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 w:val="clear" w:color="auto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foreshadow_id:</w:t>
              <w:br/>
              <w:t>description:</w:t>
              <w:br/>
              <w:t>planted_at:</w:t>
              <w:br/>
              <w:t>current_status: open | touched | resolved | abandoned</w:t>
              <w:br/>
              <w:t>last_touched_at:</w:t>
              <w:br/>
              <w:t>expected_payoff_window: near | mid | far | unknown</w:t>
              <w:br/>
              <w:t>related_chars:</w:t>
              <w:br/>
              <w:t>trigger_line:</w:t>
              <w:br/>
              <w:t>notes_for_writer:</w:t>
              <w:br/>
              <w:br/>
              <w:t>example:</w:t>
              <w:br/>
              <w:t xml:space="preserve">  foreshadow_id: F001</w:t>
              <w:br/>
              <w:t xml:space="preserve">  description: 旧信的真实寄件人</w:t>
              <w:br/>
              <w:t xml:space="preserve">  planted_at: CH001_SC02</w:t>
              <w:br/>
              <w:t xml:space="preserve">  current_status: open</w:t>
              <w:br/>
              <w:t xml:space="preserve">  last_touched_at: CH001_SC03</w:t>
              <w:br/>
              <w:t xml:space="preserve">  expected_payoff_window: mid</w:t>
              <w:br/>
              <w:t xml:space="preserve">  related_chars: 主角, 师兄</w:t>
              <w:br/>
              <w:t xml:space="preserve">  trigger_line: “那年冬天”</w:t>
              <w:br/>
              <w:t xml:space="preserve">  notes_for_writer: 第二卷中段前必须再次触达</w:t>
              <w:br/>
              <w:br/>
              <w:t>backfill_rule:</w:t>
              <w:br/>
              <w:t xml:space="preserve">  P0-Lite 若先在 scene_card.must_include 暂存，补建 tracker 时以首次明确植入的 scene_id 回填 planted_at，并在 notes_for_writer 标注 backfilled_from_scene_card。</w:t>
              <w:br/>
              <w:br/>
              <w:t>must_backfill_when:</w:t>
              <w:br/>
              <w:t xml:space="preserve">  - 同一 staged 线索跨到第 2 个 scene</w:t>
              <w:br/>
              <w:t xml:space="preserve">  - 进入下一章前仍为开放状态</w:t>
              <w:br/>
              <w:t xml:space="preserve">  - staged 待回填线索累计 &gt; 2</w:t>
              <w:br/>
              <w:t xml:space="preserve">  - 归档输出需要 touched / resolved 但当前仍无 foreshadow_id</w:t>
              <w:br/>
              <w:br/>
              <w:t>backfill_action:</w:t>
              <w:br/>
              <w:t xml:space="preserve">  create tracker row -&gt; assign foreshadow_id -&gt; 回填 planted_at / last_touched_at -&gt; 从 must_include 删除 staged 标记</w:t>
              <w:br/>
              <w:br/>
              <w:t>explicit_defer_with_tracker_rule:</w:t>
              <w:br/>
              <w:t xml:space="preserve">  在 fallback 中选择 explicit_defer_with_tracker 时，不新增临时 free-text 状态；应立即建立正式 tracker row，assign foreshadow_id，current_status = open（不再留 staged），expected_payoff_window 明确写 near | mid | far | unknown，notes_for_writer 记录 defer_reason / reopen_trigger，并从 must_include 删除 staged 标记。</w:t>
              <w:br/>
              <w:t xml:space="preserve">  当正式 tracker row 已建立且 staged 标记已删除后，该项不再计入 pending；chapter_backfill_pending_count 需按项 -1，清到 0 后才允许 final aggregate。</w:t>
              <w:br/>
              <w:br/>
              <w:t>execution_guard:</w:t>
              <w:br/>
              <w:t xml:space="preserve">  final chapter aggregate precondition = chapter_backfill_pending_count = 0</w:t>
              <w:br/>
              <w:t xml:space="preserve">  if pending &gt; 0 -&gt; mark blocked_waiting_backfill；do not run final aggregate job</w:t>
            </w:r>
          </w:p>
        </w:tc>
      </w:tr>
    </w:tbl>
    <w:p>
      <w:pPr>
        <w:pStyle w:val="Note"/>
      </w:pPr>
      <w:r>
        <w:t>迁移示例：scene_card.must_include 先暂存“旧信寄件人可疑”；CH001_SC02 首次明确植入，CH001_SC03 再次触达后决定升级。补建 tracker 时：新建 foreshadow_id = F014，planted_at = CH001_SC02，last_touched_at = CH001_SC03，notes_for_writer += backfilled_from_scene_card；随后从 must_include 删除暂存描述，后续 archive / scene_memory / chapter_memory 统一改写为 foreshadow_id = F014。</w:t>
      </w:r>
    </w:p>
    <w:p>
      <w:pPr>
        <w:pStyle w:val="Note"/>
        <w:spacing w:after="80"/>
      </w:pPr>
    </w:p>
    <w:p>
      <w:pPr>
        <w:pStyle w:val="Heading2"/>
        <w:spacing w:before="240" w:after="120"/>
      </w:pPr>
      <w:r>
        <w:t>A10. attempt_tracker 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957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scene_id | source_bundle_id | bundle_snapshot_hash | version | scene_status | step | attempt_no | resolution_code | issue_type | next_action | human_action | human_note | token_estimate | model | approved_at | materialized_at | activated_at | reindexed_at | passed</w:t>
              <w:br/>
              <w:t>notes: source_bundle_id 必填；bundle_snapshot_hash = P1/P2 必填、P0 manual 可空但须保留 bundle worksheet。local_patch / approve_with_notes 沿用原 source_bundle_id + bundle_snapshot_hash。</w:t>
              <w:br/>
              <w:t>materialize_retry_note: retry_count / max_retry 不落 attempt_tracker；权威落点 = review_item.retry_count / review_item.max_retry。attempt_tracker 只记录 human_action / notes 级审计（例如 retry_materialize / run_incremental / run_snapshot）。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A11. 一页版 digest 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32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digest</w:t>
            </w:r>
          </w:p>
        </w:tc>
        <w:tc>
          <w:tcPr>
            <w:tcW w:type="dxa" w:w="1699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默认档</w:t>
            </w:r>
          </w:p>
        </w:tc>
        <w:tc>
          <w:tcPr>
            <w:tcW w:type="dxa" w:w="1512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扩展档</w:t>
            </w:r>
          </w:p>
        </w:tc>
        <w:tc>
          <w:tcPr>
            <w:tcW w:type="dxa" w:w="1181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硬上限</w:t>
            </w:r>
          </w:p>
        </w:tc>
        <w:tc>
          <w:tcPr>
            <w:tcW w:type="dxa" w:w="2333"/>
            <w:vAlign w:val="center"/>
            <w:shd w:fill="D9E6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首次运行建议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voice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60–90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90–130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150</w:t>
            </w:r>
          </w:p>
        </w:tc>
        <w:tc>
          <w:tcPr>
            <w:tcW w:type="dxa" w:w="23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先用默认档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relation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30–50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50–70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80</w:t>
            </w:r>
          </w:p>
        </w:tc>
        <w:tc>
          <w:tcPr>
            <w:tcW w:type="dxa" w:w="23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强关系场再扩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world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40–70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70–100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120</w:t>
            </w:r>
          </w:p>
        </w:tc>
        <w:tc>
          <w:tcPr>
            <w:tcW w:type="dxa" w:w="23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只带硬规则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style_rules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60–100 / 3–5 条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100–140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160</w:t>
            </w:r>
          </w:p>
        </w:tc>
        <w:tc>
          <w:tcPr>
            <w:tcW w:type="dxa" w:w="23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不要把作者层全文贴进来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scene_memory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50–90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90–120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140</w:t>
            </w:r>
          </w:p>
        </w:tc>
        <w:tc>
          <w:tcPr>
            <w:tcW w:type="dxa" w:w="23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只带上一场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chapter_memory</w:t>
              <w:br/>
              <w:t>(interim)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100–160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—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160</w:t>
            </w:r>
          </w:p>
        </w:tc>
        <w:tc>
          <w:tcPr>
            <w:tcW w:type="dxa" w:w="23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默认不进 runtime</w:t>
            </w:r>
          </w:p>
        </w:tc>
      </w:tr>
      <w:tr>
        <w:tc>
          <w:tcPr>
            <w:tcW w:type="dxa" w:w="1949"/>
          </w:tcPr>
          <w:p>
            <w:r>
              <w:t>chapter_memory</w:t>
              <w:br/>
              <w:t>(final)</w:t>
            </w:r>
          </w:p>
        </w:tc>
        <w:tc>
          <w:tcPr>
            <w:tcW w:type="dxa" w:w="1949"/>
          </w:tcPr>
          <w:p>
            <w:r>
              <w:t>120–180</w:t>
            </w:r>
          </w:p>
        </w:tc>
        <w:tc>
          <w:tcPr>
            <w:tcW w:type="dxa" w:w="1949"/>
          </w:tcPr>
          <w:p>
            <w:r>
              <w:t>180–220（仅长章）</w:t>
            </w:r>
          </w:p>
        </w:tc>
        <w:tc>
          <w:tcPr>
            <w:tcW w:type="dxa" w:w="1949"/>
          </w:tcPr>
          <w:p>
            <w:r>
              <w:t>260</w:t>
            </w:r>
          </w:p>
        </w:tc>
        <w:tc>
          <w:tcPr>
            <w:tcW w:type="dxa" w:w="1949"/>
          </w:tcPr>
          <w:p>
            <w:r>
              <w:t>下一章只读 final</w:t>
            </w:r>
          </w:p>
        </w:tc>
      </w:tr>
    </w:tbl>
    <w:p>
      <w:pPr>
        <w:pStyle w:val="Heading2"/>
        <w:pageBreakBefore/>
        <w:spacing w:before="240" w:after="120"/>
      </w:pPr>
      <w:r>
        <w:t>A12. version_registry / reindex_log 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item_id:</w:t>
              <w:br/>
              <w:t>object_type:</w:t>
              <w:br/>
              <w:t>version:</w:t>
              <w:br/>
              <w:t>active_flag: true | false</w:t>
              <w:br/>
              <w:t>runtime_eligible: true | false</w:t>
              <w:br/>
              <w:t>runtime_eligibility_basis: direct_read | vector_ready | stage_blocked | manual_hold | future_effective</w:t>
              <w:br/>
              <w:t>read_channel: structured | vector | hybrid</w:t>
              <w:br/>
              <w:t>supersedes:</w:t>
              <w:br/>
              <w:t>source_review_id:</w:t>
              <w:br/>
              <w:t>scope:</w:t>
              <w:br/>
              <w:t>effective_at:</w:t>
              <w:br/>
              <w:t>approved_at:</w:t>
              <w:br/>
              <w:t>materialized_at:</w:t>
              <w:br/>
              <w:t>activated_at:</w:t>
              <w:br/>
              <w:t>reindexed_at:</w:t>
              <w:br/>
              <w:t>materialize_status: pending | succeeded | failed</w:t>
              <w:br/>
              <w:t>reindex_status: none | queued | succeeded | failed</w:t>
              <w:br/>
              <w:t>reindex_action: none | incremental | snapshot_rebuild</w:t>
              <w:br/>
              <w:t>sample_query_success: true | false | n/a （由 verify_job 在 reindexed_at 之后回写）</w:t>
              <w:br/>
              <w:t>verify_job_owner: verify_job （非 reindex job；只回写 sample_query_success / verify_status，verify_query_seed 由 deployment config / developer 写入 version_registry）</w:t>
              <w:br/>
              <w:t>verify_query_seed: （可空；仅当 verify_query_set_source = version_registry.verify_query_seed 时必填。格式 = YAML 字符串数组；每项 1 条代表性 query。例：["旧城重逢 真相", "师兄 寄件人 线索"]）</w:t>
              <w:br/>
              <w:t>verify_query_set_source: deployment smoke_queries | version_registry.verify_query_seed</w:t>
              <w:br/>
              <w:t>sample_query_minimum: 每次 alias flip 至少 1 条代表性 sample query；P2 建议 3 条</w:t>
              <w:br/>
              <w:t>sample_query_success_rule: true = 全部 sample queries 执行成功、返回非空，且 top_k 只来自 candidate snapshot / alias；false = 任一空结果 / 旧 alias 泄漏 / 执行报错</w:t>
              <w:br/>
              <w:t>verify_status: pending | succeeded | failed</w:t>
              <w:br/>
              <w:t>verify_criteria: direct_read = materialized_at != null AND activated_at != null；vector / alias flip = reindexed_at != null AND sample_query_success = true</w:t>
              <w:br/>
              <w:t>verify_failed_action: 不 flip active alias / runtime_eligible；保留旧 active 继续服务；允许 retry / run_incremental / run_snapshot</w:t>
              <w:br/>
              <w:t>notes: legal combos = {false/false, true/false, true/true}; false/true illegal. runtime filter uses runtime_eligible when the field exists.</w:t>
              <w:br/>
              <w:t>future_effective = active_flag true + runtime_eligible false，直到 effective_at 到达后再切 true。</w:t>
              <w:br/>
              <w:t>promotion_rule: direct_read 对象由 effective_at_promotion_job（P2）或 lazy promote 检查 effective_at。P1 fallback 触发点固定为 bundle_build.hard_filter prepass（若有独立 runtime query，则在 query prepass 再检一次）；P0 手工版在每次编本场 bundle worksheet / scene_bundle 前手工检查 effective_at。vector 对象要先满足 reindexed_at 已就绪，才可把 runtime_eligible 置 true。</w:t>
            </w:r>
          </w:p>
        </w:tc>
      </w:tr>
    </w:tbl>
    <w:p>
      <w:pPr>
        <w:pStyle w:val="Note"/>
        <w:spacing w:after="80"/>
      </w:pPr>
    </w:p>
    <w:p>
      <w:pPr>
        <w:pStyle w:val="Heading2"/>
        <w:spacing w:before="240" w:after="120"/>
      </w:pPr>
      <w:r>
        <w:t>A13. 对象关系总表模板（含示例）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object_a:</w:t>
              <w:br/>
              <w:t>object_a_kind: physical_table | logical_bucket | runtime_snapshot</w:t>
              <w:br/>
              <w:t>cardinality:</w:t>
              <w:br/>
              <w:t>object_b:</w:t>
              <w:br/>
              <w:t>object_b_kind: physical_table | logical_bucket | runtime_snapshot</w:t>
              <w:br/>
              <w:t>link_fields:</w:t>
              <w:br/>
              <w:t>source_of_truth:</w:t>
              <w:br/>
              <w:t>write_step:</w:t>
              <w:br/>
              <w:t>write_direction:</w:t>
              <w:br/>
              <w:t>idempotent_write: yes | no</w:t>
              <w:br/>
              <w:t>runtime_reads:</w:t>
              <w:br/>
              <w:t>notes:</w:t>
              <w:br/>
              <w:br/>
              <w:t>example_1:</w:t>
              <w:br/>
              <w:t xml:space="preserve">  object_a: scene_card</w:t>
              <w:br/>
              <w:t xml:space="preserve">  object_a_kind: physical_table</w:t>
              <w:br/>
              <w:t xml:space="preserve">  cardinality: 1:N（物理）/ 1:1（当前活动）</w:t>
              <w:br/>
              <w:t xml:space="preserve">  object_b: scene_memory</w:t>
              <w:br/>
              <w:t xml:space="preserve">  object_b_kind: physical_table</w:t>
              <w:br/>
              <w:t xml:space="preserve">  link_fields: scene_id, active_flag</w:t>
              <w:br/>
              <w:t xml:space="preserve">  source_of_truth: scene_card / final_scene</w:t>
              <w:br/>
              <w:t xml:space="preserve">  write_step: archive_job</w:t>
              <w:br/>
              <w:t xml:space="preserve">  write_direction: archive_job -&gt; scene_memory</w:t>
              <w:br/>
              <w:t xml:space="preserve">  idempotent_write: yes</w:t>
              <w:br/>
              <w:t xml:space="preserve">  runtime_reads: next_scene bundle 只读 active_flag = true 的 1 条</w:t>
              <w:br/>
              <w:t xml:space="preserve">  notes: 历史版本可保留，但 runtime 只读 active 版本</w:t>
              <w:br/>
              <w:br/>
              <w:t>example_2:</w:t>
              <w:br/>
              <w:t xml:space="preserve">  object_a: relation_card</w:t>
              <w:br/>
              <w:t xml:space="preserve">  object_a_kind: physical_table</w:t>
              <w:br/>
              <w:t xml:space="preserve">  cardinality: N:N（被 scene_bundle 消费）</w:t>
              <w:br/>
              <w:t xml:space="preserve">  object_b: scene_bundle</w:t>
              <w:br/>
              <w:t xml:space="preserve">  object_b_kind: runtime_snapshot</w:t>
              <w:br/>
              <w:t xml:space="preserve">  link_fields: relation_id / character_pair</w:t>
              <w:br/>
              <w:t xml:space="preserve">  source_of_truth: active relation_cards</w:t>
              <w:br/>
              <w:t xml:space="preserve">  write_step: bundle_builder.resolve_relation_id()</w:t>
              <w:br/>
              <w:t xml:space="preserve">  write_direction: 可幂等回填 scene_card.resolved_relation_id 或 bundle_resolution_cache；不写 relation_card 正文</w:t>
              <w:br/>
              <w:t xml:space="preserve">  idempotent_write: yes</w:t>
              <w:br/>
              <w:t xml:space="preserve">  runtime_reads: bundle 只读 resolved relation_id 列表</w:t>
              <w:br/>
              <w:t xml:space="preserve">  notes: scene_bundle 本身仍是只读快照</w:t>
              <w:br/>
              <w:br/>
              <w:t>example_3:</w:t>
              <w:br/>
              <w:t xml:space="preserve">  object_a: approved_knowledge</w:t>
              <w:br/>
              <w:t xml:space="preserve">  object_a_kind: logical_bucket</w:t>
              <w:br/>
              <w:t xml:space="preserve">  cardinality: 1:N 分组</w:t>
              <w:br/>
              <w:t xml:space="preserve">  object_b: style_observations / world_rules / calibration_lines</w:t>
              <w:br/>
              <w:t xml:space="preserve">  object_b_kind: physical_table</w:t>
              <w:br/>
              <w:t xml:space="preserve">  link_fields: object_type / scope</w:t>
              <w:br/>
              <w:t xml:space="preserve">  source_of_truth: 右侧各物理表</w:t>
              <w:br/>
              <w:t xml:space="preserve">  write_step: materialize</w:t>
              <w:br/>
              <w:t xml:space="preserve">  write_direction: review_item -&gt; physical tables</w:t>
              <w:br/>
              <w:t xml:space="preserve">  idempotent_write: no</w:t>
              <w:br/>
              <w:t xml:space="preserve">  runtime_reads: runtime 直接读物理表，不读逻辑桶</w:t>
              <w:br/>
              <w:t xml:space="preserve">  notes: logical bucket 只用于文档口径分组</w:t>
              <w:br/>
              <w:br/>
              <w:t>example_4:</w:t>
              <w:br/>
              <w:t xml:space="preserve">  object_a: scene_bundle</w:t>
              <w:br/>
              <w:t xml:space="preserve">  object_a_kind: runtime_snapshot</w:t>
              <w:br/>
              <w:t xml:space="preserve">  cardinality: 1:N（草稿谱系）</w:t>
              <w:br/>
              <w:t xml:space="preserve">  object_b: neutral_draft / style_draft / final_scene</w:t>
              <w:br/>
              <w:t xml:space="preserve">  object_b_kind: runtime_output</w:t>
              <w:br/>
              <w:t xml:space="preserve">  link_fields: source_bundle_id, bundle_snapshot_hash</w:t>
              <w:br/>
              <w:t xml:space="preserve">  source_of_truth: scene_bundle snapshot saved at build time</w:t>
              <w:br/>
              <w:t xml:space="preserve">  write_step: draft_writer / stylizer / approve_final</w:t>
              <w:br/>
              <w:t xml:space="preserve">  write_direction: 每个输出对象都持久化 source_bundle_id；bundle rebuild 必须新开 lineage</w:t>
              <w:br/>
              <w:t xml:space="preserve">  idempotent_write: no</w:t>
              <w:br/>
              <w:t xml:space="preserve">  runtime_reads: replay / debug / diff / blame</w:t>
              <w:br/>
              <w:t xml:space="preserve">  notes: local_patch / approve_with_notes / re_run_stylizer 保留 source_bundle_id + bundle_snapshot_hash。P0 manual 可只靠 source_bundle_id + archived worksheet 回放；P1/P2 要求同时持久化 hash。hash 算法契约见 10.6 / A5；allowlist 或 contract_version 变化时不得复用旧 hash</w:t>
              <w:br/>
              <w:br/>
              <w:t>example_5:</w:t>
              <w:br/>
              <w:t xml:space="preserve">  object_a: chapter_state</w:t>
              <w:br/>
              <w:t xml:space="preserve">  object_a_kind: physical_table</w:t>
              <w:br/>
              <w:t xml:space="preserve">  cardinality: 1:1（per chapter）</w:t>
              <w:br/>
              <w:t xml:space="preserve">  object_b: chapter_memory / foreshadow_tracker</w:t>
              <w:br/>
              <w:t xml:space="preserve">  object_b_kind: physical_table</w:t>
              <w:br/>
              <w:t xml:space="preserve">  link_fields: chapter_id</w:t>
              <w:br/>
              <w:t xml:space="preserve">  source_of_truth: chapter_state</w:t>
              <w:br/>
              <w:t xml:space="preserve">  write_step: archive_job / aggregate_gate</w:t>
              <w:br/>
              <w:t xml:space="preserve">  write_direction: archive / backfill job -&gt; chapter_state</w:t>
              <w:br/>
              <w:t xml:space="preserve">  idempotent_write: yes</w:t>
              <w:br/>
              <w:t xml:space="preserve">  runtime_reads: final aggregate 先读 chapter_backfill_pending_count</w:t>
              <w:br/>
              <w:t xml:space="preserve">  notes: chapter_backfill_pending_count、chapter_passed_scene_count、aggregate_block_reason 都落这里，不写在散落 notes 里</w:t>
              <w:br/>
              <w:br/>
              <w:t>example_6:</w:t>
              <w:br/>
              <w:t xml:space="preserve">  object_a: bundle_resolution_cache</w:t>
              <w:br/>
              <w:t xml:space="preserve">  object_a_kind: physical_table</w:t>
              <w:br/>
              <w:t xml:space="preserve">  cardinality: 1:N（per scene / lookup_signature）</w:t>
              <w:br/>
              <w:t xml:space="preserve">  object_b: scene_bundle</w:t>
              <w:br/>
              <w:t xml:space="preserve">  object_b_kind: runtime_snapshot</w:t>
              <w:br/>
              <w:t xml:space="preserve">  link_fields: cache_key, lookup_signature, scene_id</w:t>
              <w:br/>
              <w:t xml:space="preserve">  source_of_truth: resolver output based on active tables</w:t>
              <w:br/>
              <w:t xml:space="preserve">  write_step: bundle_builder.resolve_relation_id() / resolver pass</w:t>
              <w:br/>
              <w:t xml:space="preserve">  write_direction: resolver -&gt; bundle_resolution_cache</w:t>
              <w:br/>
              <w:t xml:space="preserve">  idempotent_write: yes</w:t>
              <w:br/>
              <w:t xml:space="preserve">  runtime_reads: rebuild same bundle 时优先复用 cache；升版后置 stale</w:t>
              <w:br/>
              <w:t xml:space="preserve">  notes: 这是 runtime helper table，不反写 relation_card / voice_card 正文</w:t>
              <w:br/>
            </w:r>
          </w:p>
        </w:tc>
      </w:tr>
    </w:tbl>
    <w:p>
      <w:pPr>
        <w:pStyle w:val="Heading2"/>
        <w:spacing w:before="240" w:after="120"/>
      </w:pPr>
      <w:r>
        <w:t>A14. trigger_registry 模板（含示例）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trigger_name:</w:t>
              <w:br/>
              <w:t>human_sentence:</w:t>
              <w:br/>
              <w:t>required_inputs:</w:t>
              <w:br/>
              <w:t>system_condition:</w:t>
              <w:br/>
              <w:t>resolution_code:</w:t>
              <w:br/>
              <w:t>action:</w:t>
              <w:br/>
              <w:t>write_targets:</w:t>
              <w:br/>
              <w:t>next_status:</w:t>
              <w:br/>
              <w:t>invalid_if:</w:t>
              <w:br/>
              <w:t>notes:</w:t>
              <w:br/>
              <w:br/>
              <w:t>example_1:</w:t>
              <w:br/>
              <w:t xml:space="preserve">  trigger_name: soft_pass_generate_scene_memory</w:t>
              <w:br/>
              <w:t xml:space="preserve">  human_sentence: soft_qc 通过后生成 scene_memory</w:t>
              <w:br/>
              <w:t xml:space="preserve">  required_inputs: final_scene_id, final_scene.source_bundle_id, soft_qc.pass_flag, soft_qc.next_action, archive_job</w:t>
              <w:br/>
              <w:t xml:space="preserve">  system_condition: pass_flag = true AND next_action in {pass, pass_with_notes} AND final_scene.status in {approved, waived} AND source_bundle_id != null</w:t>
              <w:br/>
              <w:t xml:space="preserve">  resolution_code: soft_pass_archive</w:t>
              <w:br/>
              <w:t xml:space="preserve">  action: run archive job；create / update active scene_memory</w:t>
              <w:br/>
              <w:t xml:space="preserve">  write_targets: scene_memory, chapter_rolling_note</w:t>
              <w:br/>
              <w:t xml:space="preserve">  next_status: scene_memory.active</w:t>
              <w:br/>
              <w:t xml:space="preserve">  invalid_if: pass_flag = false OR next_action in {partial_rewrite, human_review_required} OR source_bundle_id is null</w:t>
              <w:br/>
              <w:t xml:space="preserve">  notes: pass_with_notes 只有 note_scope = continuity 时才把 carry_notes 写入 scene_memory</w:t>
              <w:br/>
              <w:br/>
              <w:t>example_2:</w:t>
              <w:br/>
              <w:t xml:space="preserve">  trigger_name: hard_block_to_human_review</w:t>
              <w:br/>
              <w:t xml:space="preserve">  human_sentence: hard_qc 未通过且达到断路器时转人工复核</w:t>
              <w:br/>
              <w:t xml:space="preserve">  required_inputs: hard_qc.pass_flag, resolution_code, total_attempt, repeat_issue_count</w:t>
              <w:br/>
              <w:t xml:space="preserve">  system_condition: resolution_code in {hard_block_human, illegal_combo} OR total_attempt &gt;= attempt_budget OR repeat_issue_count &gt;= 2</w:t>
              <w:br/>
              <w:t xml:space="preserve">  resolution_code: hard_block_human</w:t>
              <w:br/>
              <w:t xml:space="preserve">  action: create human_review_event；stop automation</w:t>
              <w:br/>
              <w:t xml:space="preserve">  write_targets: human_review_queue, attempt_tracker</w:t>
              <w:br/>
              <w:t xml:space="preserve">  next_status: human_review_required</w:t>
              <w:br/>
              <w:t xml:space="preserve">  invalid_if: pass_flag = true AND next_action = pass</w:t>
              <w:br/>
              <w:t xml:space="preserve">  notes: 不允许在 human_review_required 与 partial_rewrite 之间同时返回</w:t>
              <w:br/>
              <w:br/>
              <w:t>example_3:</w:t>
              <w:br/>
              <w:t xml:space="preserve">  trigger_name: staged_foreshadow_backfill_required</w:t>
              <w:br/>
              <w:t xml:space="preserve">  human_sentence: scene_card 里暂存的伏笔何时必须补回 tracker</w:t>
              <w:br/>
              <w:t xml:space="preserve">  required_inputs: scene_card.must_include, scene_seq, chapter_id, archive_output</w:t>
              <w:br/>
              <w:t xml:space="preserve">  system_condition: staged_foreshadow_exists AND (same_clue_seen_in_scene_count &gt;= 2 OR next_chapter_bundle_build = true OR staged_count &gt; 2 OR archive_output wants touched_or_resolved)</w:t>
              <w:br/>
              <w:t xml:space="preserve">  resolution_code: foreshadow_backfill_required</w:t>
              <w:br/>
              <w:t xml:space="preserve">  action: create / update foreshadow_tracker；assign foreshadow_id；remove staged marker from must_include；set chapter_backfill_pending_count = 0</w:t>
              <w:br/>
              <w:t xml:space="preserve">  write_targets: foreshadow_tracker, scene_card, chapter_state</w:t>
              <w:br/>
              <w:t xml:space="preserve">  next_status: foreshadow_tracker.backfilled</w:t>
              <w:br/>
              <w:t xml:space="preserve">  invalid_if: no staged foreshadow exists</w:t>
              <w:br/>
              <w:t xml:space="preserve">  notes: final chapter aggregate job depends on chapter_backfill_pending_count = 0；若 &gt;0，则 blocked_waiting_backfill，不入队运行</w:t>
              <w:br/>
              <w:br/>
              <w:t>example_4:</w:t>
              <w:br/>
              <w:t xml:space="preserve">  trigger_name: start_first_calibration_line_lite</w:t>
              <w:br/>
              <w:t xml:space="preserve">  human_sentence: Lite 阶段什么时候开始建第一条 calibration_line</w:t>
              <w:br/>
              <w:t xml:space="preserve">  required_inputs: recent_soft_qc_issues, final_scene_status, calibration_candidate</w:t>
              <w:br/>
              <w:t xml:space="preserve">  system_condition: recent_3_scenes_same_style_issue_count &gt;= 2 OR author_pin_final_line = true</w:t>
              <w:br/>
              <w:t xml:space="preserve">  resolution_code: calibration_lite_seed</w:t>
              <w:br/>
              <w:t xml:space="preserve">  action: approve 1 条 calibration_candidate；限制在 1–2 个常用 tag</w:t>
              <w:br/>
              <w:t xml:space="preserve">  write_targets: calibration_lines</w:t>
              <w:br/>
              <w:t xml:space="preserve">  next_status: calibration_lines.seeded</w:t>
              <w:br/>
              <w:t xml:space="preserve">  invalid_if: candidate line 依赖大量前文 OR source_scene not in {approved, waived}</w:t>
              <w:br/>
              <w:t xml:space="preserve">  notes: Lite 达标为 total active lines 3–5；无需每周固定审核</w:t>
              <w:br/>
              <w:br/>
              <w:t>example_5:</w:t>
              <w:br/>
              <w:t xml:space="preserve">  trigger_name: draft_bundle_binding_required</w:t>
              <w:br/>
              <w:t xml:space="preserve">  human_sentence: neutral_draft / style_draft / final_scene 必须绑定当次 bundle</w:t>
              <w:br/>
              <w:t xml:space="preserve">  required_inputs: bundle_id, bundle_snapshot_hash, draft_stage, parent_draft_id, execution_mode</w:t>
              <w:br/>
              <w:t xml:space="preserve">  system_condition: draft_stage in {neutral_draft, style_draft, final_scene}</w:t>
              <w:br/>
              <w:t xml:space="preserve">  resolution_code: bundle_binding_required</w:t>
              <w:br/>
              <w:t xml:space="preserve">  action: persist source_bundle_id / bundle_snapshot_hash；若 bundle rebuilt，则 create new draft lineage</w:t>
              <w:br/>
              <w:t xml:space="preserve">  write_targets: scene_draft, final_scene, attempt_tracker</w:t>
              <w:br/>
              <w:t xml:space="preserve">  next_status: lineage_bound</w:t>
              <w:br/>
              <w:t xml:space="preserve">  invalid_if: source_bundle_id is null OR (execution_mode != P0_manual AND bundle_snapshot_hash is null)</w:t>
              <w:br/>
              <w:t xml:space="preserve">  notes: bundle_snapshot_hash 只对 canonical bundle snapshot 求值；local_patch 沿用原 source_bundle_id + bundle_snapshot_hash。P0 manual 若 hash 为空，必须保留同名 bundle worksheet 供回放；bundle_rebuild 后不得覆盖旧 draft 的 lineage</w:t>
              <w:br/>
              <w:br/>
              <w:t>example_6:</w:t>
              <w:br/>
              <w:t xml:space="preserve">  trigger_name: future_effective_promote</w:t>
              <w:br/>
              <w:t xml:space="preserve">  human_sentence: effective_at 到达后让 future_effective 对象进入 runtime</w:t>
              <w:br/>
              <w:t xml:space="preserve">  required_inputs: active_flag, runtime_eligibility_basis, effective_at, read_channel, reindexed_at, now</w:t>
              <w:br/>
              <w:t xml:space="preserve">  system_condition: active_flag = true AND runtime_eligibility_basis = future_effective AND effective_at &lt;= now</w:t>
              <w:br/>
              <w:t xml:space="preserve">  resolution_code: future_effective_promote</w:t>
              <w:br/>
              <w:t xml:space="preserve">  action: P2 由 effective_at_promotion_job 巡检；P1 无调度器时在 bundle_build.hard_filter prepass（若有独立 runtime query，则在 query prepass）执行 lazy promote；P0 手工版在每次填写本场 bundle worksheet / 组包前手工检查 effective_at。direct_read 对象直接置 runtime_eligible = true；vector 对象若 reindexed_at 为空则先 queue reindex</w:t>
              <w:br/>
              <w:t xml:space="preserve">  write_targets: version_registry / object_table / reindex_queue(optional)</w:t>
              <w:br/>
              <w:t xml:space="preserve">  next_status: runtime_eligible_true_or_reindex_pending</w:t>
              <w:br/>
              <w:t xml:space="preserve">  invalid_if: active_flag = false OR runtime_eligibility_basis != future_effective OR effective_at &gt; now</w:t>
              <w:br/>
              <w:t xml:space="preserve">  notes: 这个触发只解决“到点可读”；不重写 author card，不重算 source_bundle_id。</w:t>
              <w:br/>
              <w:br/>
              <w:t>example_7:</w:t>
              <w:br/>
              <w:t xml:space="preserve">  trigger_name: materialize_failure_retry</w:t>
              <w:br/>
              <w:t xml:space="preserve">  human_sentence: approved 后 materialize 失败时，允许有限重试；超过上限转人工</w:t>
              <w:br/>
              <w:t xml:space="preserve">  required_inputs: review_item.status, materialize_status, review_item.retry_count, review_item.max_retry, target_collection, object_requires_vector</w:t>
              <w:br/>
              <w:t xml:space="preserve">  system_condition: review_item.status = approved AND materialize_status = failed AND review_item.retry_count &lt; review_item.max_retry AND target_collection != null</w:t>
              <w:br/>
              <w:t xml:space="preserve">  resolution_code: materialize_failure_retry</w:t>
              <w:br/>
              <w:t xml:space="preserve">  action: retry materialize；执行前 review_item.retry_count + 1；review_item.max_retry 缺省 2，可按 object_type 覆写；成功后 direct_read 对象继续 activate，vector 对象再判 incremental / snapshot；若 review_item.retry_count &gt;= review_item.max_retry，则 create human_review_event</w:t>
              <w:br/>
              <w:t xml:space="preserve">  write_targets: review_item, target_object, version_registry, reindex_queue(optional)</w:t>
              <w:br/>
              <w:t xml:space="preserve">  next_status: materialize_pending_or_human_review_required</w:t>
              <w:br/>
              <w:t xml:space="preserve">  invalid_if: review_item.status != approved OR target_collection is null</w:t>
              <w:br/>
              <w:t xml:space="preserve">  notes: retry 不改 review_item.status；retry_count / max_retry 权威落点 = review_item；attempt_tracker 只做审计；只重试 materialize / reindex，不重新 approve；超过上限再转人工</w:t>
            </w:r>
          </w:p>
        </w:tc>
      </w:tr>
    </w:tbl>
    <w:p>
      <w:pPr>
        <w:pStyle w:val="Heading2"/>
        <w:spacing w:before="240" w:after="120"/>
      </w:pPr>
      <w:r>
        <w:t>A15. human_review_event / UI 卡片模板（含示例，面向开发者）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review_event_id:</w:t>
              <w:br/>
              <w:t>event_source: review_queue | bundle | hard_qc | soft_qc | archive | reindex</w:t>
              <w:br/>
              <w:t>trigger_reason:</w:t>
              <w:br/>
              <w:t>context_refs:</w:t>
              <w:br/>
              <w:t>visible_panels:</w:t>
              <w:br/>
              <w:t>allowed_actions:</w:t>
              <w:br/>
              <w:t>default_action:</w:t>
              <w:br/>
              <w:t>result_status_map:</w:t>
              <w:br/>
              <w:t>attempt_writeback_rule: 任何人工动作先 append attempt_tracker，再回到对应步骤</w:t>
              <w:br/>
              <w:t>priority:</w:t>
              <w:br/>
              <w:t>owner:</w:t>
              <w:br/>
              <w:br/>
              <w:t>example_1:</w:t>
              <w:br/>
              <w:t xml:space="preserve">  review_event_id: HREVIEW_0007</w:t>
              <w:br/>
              <w:t xml:space="preserve">  event_source: soft_qc</w:t>
              <w:br/>
              <w:t xml:space="preserve">  trigger_reason: style_length_lock 超限且 soft_qc 返回 human_review_required</w:t>
              <w:br/>
              <w:t xml:space="preserve">  context_refs: scene_id=CH001_SC03; style_draft_id=STYLE_003_v2; qc_report_id=SOFTQC_003_v2; source_bundle_id=BUNDLE_003_v1; bundle_snapshot_hash=HASH_BUNDLE_003_v1</w:t>
              <w:br/>
              <w:t xml:space="preserve">  visible_panels:</w:t>
              <w:br/>
              <w:t xml:space="preserve">    - Scene Workbench：定位到 paragraph_4 与 length_check</w:t>
              <w:br/>
              <w:t xml:space="preserve">    - Human Review Drawer：显示 issues、banned hits、rewrite_brief</w:t>
              <w:br/>
              <w:t xml:space="preserve">  allowed_actions:</w:t>
              <w:br/>
              <w:t xml:space="preserve">    - local_patch</w:t>
              <w:br/>
              <w:t xml:space="preserve">    - approve_with_notes</w:t>
              <w:br/>
              <w:t xml:space="preserve">    - re_run_stylizer</w:t>
              <w:br/>
              <w:t xml:space="preserve">  default_action: local_patch</w:t>
              <w:br/>
              <w:t xml:space="preserve">  result_status_map:</w:t>
              <w:br/>
              <w:t xml:space="preserve">    local_patch: append attempt_tracker -&gt; style_draft_v+1(keep source_bundle_id + bundle_snapshot_hash) -&gt; re-run soft_qc</w:t>
              <w:br/>
              <w:t xml:space="preserve">    approve_with_notes: append attempt_tracker -&gt; final_scene(status=waived, keep source_bundle_id + bundle_snapshot_hash) -&gt; archive</w:t>
              <w:br/>
              <w:t xml:space="preserve">    re_run_stylizer: append attempt_tracker -&gt; style_draft_v+1(keep source_bundle_id + bundle_snapshot_hash unless bundle rebuilt) -&gt; soft_qc</w:t>
              <w:br/>
              <w:t xml:space="preserve">  priority: high</w:t>
              <w:br/>
              <w:t xml:space="preserve">  owner: author</w:t>
              <w:br/>
              <w:br/>
              <w:t>example_2:</w:t>
              <w:br/>
              <w:t xml:space="preserve">  review_event_id: HREVIEW_0009</w:t>
              <w:br/>
              <w:t xml:space="preserve">  event_source: hard_qc</w:t>
              <w:br/>
              <w:t xml:space="preserve">  trigger_reason: character_consistency 连续两次 major，触发人工复核</w:t>
              <w:br/>
              <w:t xml:space="preserve">  context_refs: scene_id=CH001_SC02; neutral_draft_id=NDRAFT_002_v3; qc_report_id=HARDQC_002_v3; source_bundle_id=BUNDLE_002_v1; bundle_snapshot_hash=HASH_BUNDLE_002_v1</w:t>
              <w:br/>
              <w:t xml:space="preserve">  visible_panels:</w:t>
              <w:br/>
              <w:t xml:space="preserve">    - Scene Workbench：显示问题段、scene_card、recent_memory</w:t>
              <w:br/>
              <w:t xml:space="preserve">    - Human Review Drawer：显示 repeat_issue_key、attempt_budget</w:t>
              <w:br/>
              <w:t xml:space="preserve">  allowed_actions:</w:t>
              <w:br/>
              <w:t xml:space="preserve">    - partial_rewrite</w:t>
              <w:br/>
              <w:t xml:space="preserve">    - full_rewrite</w:t>
              <w:br/>
              <w:t xml:space="preserve">    - edit_scene_card</w:t>
              <w:br/>
              <w:t xml:space="preserve">    - abort_scene</w:t>
              <w:br/>
              <w:t xml:space="preserve">  default_action: partial_rewrite</w:t>
              <w:br/>
              <w:t xml:space="preserve">  result_status_map:</w:t>
              <w:br/>
              <w:t xml:space="preserve">    partial_rewrite: append attempt_tracker -&gt; neutral_draft_v+1(keep source_bundle_id + bundle_snapshot_hash) -&gt; hard_qc</w:t>
              <w:br/>
              <w:t xml:space="preserve">    full_rewrite: append attempt_tracker -&gt; neutral_draft_v+1(keep source_bundle_id + bundle_snapshot_hash unless bundle rebuilt) -&gt; hard_qc</w:t>
              <w:br/>
              <w:t xml:space="preserve">    edit_scene_card: append attempt_tracker -&gt; scene_card.revised -&gt; bundle_rebuild(new bundle_id) -&gt; neutral_draft_v+1</w:t>
              <w:br/>
              <w:t xml:space="preserve">    abort_scene: append attempt_tracker -&gt; abandoned</w:t>
              <w:br/>
              <w:t xml:space="preserve">  priority: high</w:t>
              <w:br/>
              <w:t xml:space="preserve">  owner: author</w:t>
              <w:br/>
              <w:br/>
              <w:t>example_3:</w:t>
              <w:br/>
              <w:t xml:space="preserve">  review_event_id: HREVIEW_0012</w:t>
              <w:br/>
              <w:t xml:space="preserve">  event_source: reindex</w:t>
              <w:br/>
              <w:t xml:space="preserve">  trigger_reason: style_major_version 变化，需要判断 incremental 还是 snapshot</w:t>
              <w:br/>
              <w:t xml:space="preserve">  context_refs: version_registry=STYLE_v3; affected_scope=novel_main</w:t>
              <w:br/>
              <w:t xml:space="preserve">  visible_panels:</w:t>
              <w:br/>
              <w:t xml:space="preserve">    - Index Console：显示受影响对象、预计耗时、建议动作</w:t>
              <w:br/>
              <w:t xml:space="preserve">  allowed_actions:</w:t>
              <w:br/>
              <w:t xml:space="preserve">    - run_incremental</w:t>
              <w:br/>
              <w:t xml:space="preserve">    - run_snapshot</w:t>
              <w:br/>
              <w:t xml:space="preserve">    - postpone</w:t>
              <w:br/>
              <w:t xml:space="preserve">  default_action: run_snapshot</w:t>
              <w:br/>
              <w:t xml:space="preserve">  result_status_map:</w:t>
              <w:br/>
              <w:t xml:space="preserve">    run_incremental: append attempt_tracker -&gt; reindex_queued</w:t>
              <w:br/>
              <w:t xml:space="preserve">    run_snapshot: append attempt_tracker -&gt; reindex_queued</w:t>
              <w:br/>
              <w:t xml:space="preserve">    postpone: append attempt_tracker -&gt; reindex_deferred</w:t>
              <w:br/>
              <w:t xml:space="preserve">  priority: medium</w:t>
              <w:br/>
              <w:t xml:space="preserve">  owner: developer</w:t>
            </w:r>
          </w:p>
        </w:tc>
      </w:tr>
    </w:tbl>
    <w:p>
      <w:pPr>
        <w:pStyle w:val="Heading2"/>
      </w:pPr>
      <w:r>
        <w:t>A16. world_rule / exception_rule 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>
              <w:t>world_rule_id:</w:t>
              <w:br/>
              <w:t>rule_text:</w:t>
              <w:br/>
              <w:t>rule_tier: hard_rule | soft_rule</w:t>
              <w:br/>
              <w:t>scope: scene | chapter | global</w:t>
              <w:br/>
              <w:t>domain: world | power | institution | taboo | cost</w:t>
              <w:br/>
              <w:t>allow_exception_mode: none | explicit_exception_only</w:t>
              <w:br/>
              <w:t>exception_to_rule_id: （可空；只有低 scope 显式覆盖高 scope 时填写）</w:t>
              <w:br/>
              <w:t>effective_mode: immediate | future_effective</w:t>
              <w:br/>
              <w:t>effective_at: （可空；future_effective 时必填）</w:t>
              <w:br/>
              <w:t>promotion_owner: scheduler | lazy_on_read_fallback</w:t>
              <w:br/>
              <w:t>expires_at:</w:t>
              <w:br/>
              <w:t>source_review_id:</w:t>
              <w:br/>
              <w:t>status: pending | active | archived</w:t>
              <w:br/>
              <w:t>notes:</w:t>
              <w:br/>
              <w:br/>
              <w:t>example_1:</w:t>
              <w:br/>
              <w:t xml:space="preserve">  world_rule_id: WR_GLOBAL_014</w:t>
              <w:br/>
              <w:t xml:space="preserve">  rule_text: 禁术在城内不得公开施放</w:t>
              <w:br/>
              <w:t xml:space="preserve">  rule_tier: hard_rule</w:t>
              <w:br/>
              <w:t xml:space="preserve">  scope: global</w:t>
              <w:br/>
              <w:t xml:space="preserve">  domain: taboo</w:t>
              <w:br/>
              <w:t xml:space="preserve">  allow_exception_mode: explicit_exception_only</w:t>
              <w:br/>
              <w:t xml:space="preserve">  exception_to_rule_id:</w:t>
              <w:br/>
              <w:t xml:space="preserve">  effective_mode: immediate</w:t>
              <w:br/>
              <w:t xml:space="preserve">  effective_at:</w:t>
              <w:br/>
              <w:t xml:space="preserve">  expires_at:</w:t>
              <w:br/>
              <w:t xml:space="preserve">  source_review_id: REVIEW_023</w:t>
              <w:br/>
              <w:t xml:space="preserve">  status: active</w:t>
              <w:br/>
              <w:t xml:space="preserve">  notes: 只有显式例外规则才能覆盖</w:t>
              <w:br/>
              <w:br/>
              <w:t>example_2:</w:t>
              <w:br/>
              <w:t xml:space="preserve">  world_rule_id: WR_SCENE_014_EX</w:t>
              <w:br/>
              <w:t xml:space="preserve">  rule_text: 本场经城主授权，可在钟楼封闭区短时施放一次</w:t>
              <w:br/>
              <w:t xml:space="preserve">  rule_tier: hard_rule</w:t>
              <w:br/>
              <w:t xml:space="preserve">  scope: scene</w:t>
              <w:br/>
              <w:t xml:space="preserve">  domain: taboo</w:t>
              <w:br/>
              <w:t xml:space="preserve">  allow_exception_mode: none</w:t>
              <w:br/>
              <w:t xml:space="preserve">  exception_to_rule_id: WR_GLOBAL_014</w:t>
              <w:br/>
              <w:t xml:space="preserve">  effective_mode: immediate</w:t>
              <w:br/>
              <w:t xml:space="preserve">  effective_at:</w:t>
              <w:br/>
              <w:t xml:space="preserve">  expires_at:</w:t>
              <w:br/>
              <w:t xml:space="preserve">  source_review_id: REVIEW_118</w:t>
              <w:br/>
              <w:t xml:space="preserve">  status: active</w:t>
              <w:br/>
              <w:t xml:space="preserve">  notes: 仅在 scene scope 生效；未引用 exception_to_rule_id 时不得覆盖上层规则。future_effective 时沿用 A12 promotion_rule，不手工把 runtime_eligible 写进作者规则卡</w:t>
            </w:r>
          </w:p>
        </w:tc>
      </w:tr>
    </w:tbl>
    <w:p>
      <w:pPr>
        <w:pStyle w:val="Heading2"/>
      </w:pPr>
      <w:r>
        <w:t>A17. chapter_state / bundle_resolution_cache 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>
              <w:t>chapter_state</w:t>
              <w:br/>
              <w:t>chapter_id:</w:t>
              <w:br/>
              <w:t>chapter_passed_scene_count:</w:t>
              <w:br/>
              <w:t>chapter_backfill_pending_count:</w:t>
              <w:br/>
              <w:t>mid_aggregate_enabled_effective: true | false</w:t>
              <w:br/>
              <w:t>aggregate_block_reason: none | blocked_waiting_backfill | manual_hold</w:t>
              <w:br/>
              <w:t>last_interim_memory_id:</w:t>
              <w:br/>
              <w:t>last_final_memory_id:</w:t>
              <w:br/>
              <w:t>updated_at:</w:t>
              <w:br/>
              <w:br/>
              <w:t>bundle_resolution_cache</w:t>
              <w:br/>
              <w:t>cache_key:</w:t>
              <w:br/>
              <w:t>scene_id:</w:t>
              <w:br/>
              <w:t>resolver_type: relation_id | voice_pick | rule_pick</w:t>
              <w:br/>
              <w:t>lookup_signature:</w:t>
              <w:br/>
              <w:t>resolved_ids:</w:t>
              <w:br/>
              <w:t>source_version_refs:</w:t>
              <w:br/>
              <w:t>cache_status: fresh | stale | invalidated</w:t>
              <w:br/>
              <w:t>created_at:</w:t>
              <w:br/>
              <w:t>invalidated_at:</w:t>
              <w:br/>
              <w:t>notes:</w:t>
              <w:br/>
              <w:br/>
              <w:t>example_1:</w:t>
              <w:br/>
              <w:t xml:space="preserve">  chapter_id: CH001</w:t>
              <w:br/>
              <w:t xml:space="preserve">  chapter_passed_scene_count: 3</w:t>
              <w:br/>
              <w:t xml:space="preserve">  chapter_backfill_pending_count: 0</w:t>
              <w:br/>
              <w:t xml:space="preserve">  mid_aggregate_enabled_effective: false</w:t>
              <w:br/>
              <w:t xml:space="preserve">  aggregate_block_reason: none</w:t>
              <w:br/>
              <w:t xml:space="preserve">  last_interim_memory_id:</w:t>
              <w:br/>
              <w:t xml:space="preserve">  last_final_memory_id: CH001_MEM_FINAL_v1</w:t>
              <w:br/>
              <w:t xml:space="preserve">  updated_at: 2026-04-03T21:15:00</w:t>
              <w:br/>
              <w:br/>
              <w:t>example_2:</w:t>
              <w:br/>
              <w:t xml:space="preserve">  cache_key: REL|CH001_SC02|CHAR_A+CHAR_B</w:t>
              <w:br/>
              <w:t xml:space="preserve">  scene_id: CH001_SC02</w:t>
              <w:br/>
              <w:t xml:space="preserve">  resolver_type: relation_id</w:t>
              <w:br/>
              <w:t xml:space="preserve">  lookup_signature: CHAR_A+CHAR_B|active_only</w:t>
              <w:br/>
              <w:t xml:space="preserve">  resolved_ids: REL_002_v3</w:t>
              <w:br/>
              <w:t xml:space="preserve">  source_version_refs: relation_cards:REL_002_v3</w:t>
              <w:br/>
              <w:t xml:space="preserve">  cache_status: fresh</w:t>
              <w:br/>
              <w:t xml:space="preserve">  created_at: 2026-04-03T20:41:00</w:t>
              <w:br/>
              <w:t xml:space="preserve">  invalidated_at:</w:t>
              <w:br/>
              <w:t xml:space="preserve">  notes: scene_card 改角色对或 relation_card 升版后置 stale</w:t>
              <w:br/>
              <w:br/>
              <w:t>derivation_rule:</w:t>
              <w:br/>
              <w:t xml:space="preserve">  chapter_goal.mid_aggregate_enabled = 作者 / 配置层意图</w:t>
              <w:br/>
              <w:t xml:space="preserve">  mid_aggregate_enabled_effective = chapter_goal.mid_aggregate_enabled AND aggregate_block_reason = none</w:t>
              <w:br/>
              <w:t xml:space="preserve">  若 aggregate_block_reason in {blocked_waiting_backfill, manual_hold}，则 effective 可临时为 false，即使 goal = true</w:t>
              <w:br/>
              <w:t xml:space="preserve">  不得把 mid_aggregate_enabled_effective 反写进 A1 chapter_goal</w:t>
              <w:br/>
              <w:t xml:space="preserve">  long_chapter_test reads chapter_goal.planned_scene_count；every_3_pass_test reads chapter_passed_scene_count</w:t>
              <w:br/>
              <w:br/>
              <w:t xml:space="preserve">  blocked_waiting_backfill 若连续 &gt; 2 次 backfill_retry 或跨 1 次作者 review 周期仍未解锁，则进入 manual_hold_backfill；允许动作见 A20。任何 fallback 最终都必须把 chapter_backfill_pending_count 清到 0，才允许跑 final aggregate。</w:t>
            </w:r>
          </w:p>
        </w:tc>
      </w:tr>
    </w:tbl>
    <w:p>
      <w:pPr>
        <w:pStyle w:val="Heading2"/>
      </w:pPr>
      <w:r>
        <w:t>A18. persisted fields vs computed runtime states（避免把 gate 字段写回作者卡）</w:t>
      </w:r>
    </w:p>
    <w:p>
      <w:pPr/>
      <w:r>
        <w:t>本页只做一件事：把“作者真正填写的字段”和“编排器运行时拿来做 gate 的状态”拆开。凡是 scene_card.status、chapter_goal.active、bundle.status、neutral_draft.status 这类写法，都先在这里找物理落点，再决定要不要持久化；默认不要把它们反写进 A1 / A2。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1587"/>
            <w:vAlign w:val="center"/>
          </w:tcPr>
          <w:p>
            <w:r>
              <w:rPr>
                <w:b/>
              </w:rPr>
              <w:t>标记 / 写法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247"/>
            <w:vAlign w:val="center"/>
          </w:tcPr>
          <w:p>
            <w:r>
              <w:rPr>
                <w:b/>
              </w:rPr>
              <w:t>权威来源</w:t>
            </w:r>
          </w:p>
        </w:tc>
        <w:tc>
          <w:tcPr>
            <w:tcW w:type="dxa" w:w="1871"/>
            <w:vAlign w:val="center"/>
          </w:tcPr>
          <w:p>
            <w:r>
              <w:rPr>
                <w:b/>
              </w:rPr>
              <w:t>物理落点</w:t>
            </w:r>
          </w:p>
        </w:tc>
        <w:tc>
          <w:tcPr>
            <w:tcW w:type="dxa" w:w="2891"/>
            <w:vAlign w:val="center"/>
          </w:tcPr>
          <w:p>
            <w:r>
              <w:rPr>
                <w:b/>
              </w:rPr>
              <w:t>规则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t>A1 / A2 作者字段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persisted</w:t>
            </w:r>
          </w:p>
        </w:tc>
        <w:tc>
          <w:tcPr>
            <w:tcW w:type="dxa" w:w="1247"/>
            <w:vAlign w:val="center"/>
          </w:tcPr>
          <w:p>
            <w:r>
              <w:t>A1 / A2</w:t>
            </w:r>
          </w:p>
        </w:tc>
        <w:tc>
          <w:tcPr>
            <w:tcW w:type="dxa" w:w="1871"/>
            <w:vAlign w:val="center"/>
          </w:tcPr>
          <w:p>
            <w:r>
              <w:t>chapter_goal / scene_card</w:t>
            </w:r>
          </w:p>
        </w:tc>
        <w:tc>
          <w:tcPr>
            <w:tcW w:type="dxa" w:w="2891"/>
            <w:vAlign w:val="center"/>
          </w:tcPr>
          <w:p>
            <w:r>
              <w:t>由作者维护；默认不接收 gate 回写。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t>scene_card.status / chapter_goal.active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runtime alias</w:t>
            </w:r>
          </w:p>
        </w:tc>
        <w:tc>
          <w:tcPr>
            <w:tcW w:type="dxa" w:w="1247"/>
            <w:vAlign w:val="center"/>
          </w:tcPr>
          <w:p>
            <w:r>
              <w:t>运行 gate / 当前章节选择</w:t>
            </w:r>
          </w:p>
        </w:tc>
        <w:tc>
          <w:tcPr>
            <w:tcW w:type="dxa" w:w="1871"/>
            <w:vAlign w:val="center"/>
          </w:tcPr>
          <w:p>
            <w:r>
              <w:t>如需持久化，单独写 scene_run_state / chapter_state；不要写回 A1 / A2</w:t>
            </w:r>
          </w:p>
        </w:tc>
        <w:tc>
          <w:tcPr>
            <w:tcW w:type="dxa" w:w="2891"/>
            <w:vAlign w:val="center"/>
          </w:tcPr>
          <w:p>
            <w:r>
              <w:t>ready / active 只是编排 shorthand。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t>bundle.status / draft.status / final_scene.status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runtime persisted</w:t>
            </w:r>
          </w:p>
        </w:tc>
        <w:tc>
          <w:tcPr>
            <w:tcW w:type="dxa" w:w="1247"/>
            <w:vAlign w:val="center"/>
          </w:tcPr>
          <w:p>
            <w:r>
              <w:t>bundle / draft / final_scene</w:t>
            </w:r>
          </w:p>
        </w:tc>
        <w:tc>
          <w:tcPr>
            <w:tcW w:type="dxa" w:w="1871"/>
            <w:vAlign w:val="center"/>
          </w:tcPr>
          <w:p>
            <w:r>
              <w:t>runtime 对象表 / 文件元数据</w:t>
            </w:r>
          </w:p>
        </w:tc>
        <w:tc>
          <w:tcPr>
            <w:tcW w:type="dxa" w:w="2891"/>
            <w:vAlign w:val="center"/>
          </w:tcPr>
          <w:p>
            <w:r>
              <w:t>由编排器、QC、审批流写入。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t>chapter_state.*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runtime persisted / derived</w:t>
            </w:r>
          </w:p>
        </w:tc>
        <w:tc>
          <w:tcPr>
            <w:tcW w:type="dxa" w:w="1247"/>
            <w:vAlign w:val="center"/>
          </w:tcPr>
          <w:p>
            <w:r>
              <w:t>A17</w:t>
            </w:r>
          </w:p>
        </w:tc>
        <w:tc>
          <w:tcPr>
            <w:tcW w:type="dxa" w:w="1871"/>
            <w:vAlign w:val="center"/>
          </w:tcPr>
          <w:p>
            <w:r>
              <w:t>chapter_state</w:t>
            </w:r>
          </w:p>
        </w:tc>
        <w:tc>
          <w:tcPr>
            <w:tcW w:type="dxa" w:w="2891"/>
            <w:vAlign w:val="center"/>
          </w:tcPr>
          <w:p>
            <w:r>
              <w:t>统一从 A17 的 chapter_state 读取；不要再用字段缩写。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t>active_flag / runtime_eligible / effective_at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version fields</w:t>
            </w:r>
          </w:p>
        </w:tc>
        <w:tc>
          <w:tcPr>
            <w:tcW w:type="dxa" w:w="1247"/>
            <w:vAlign w:val="center"/>
          </w:tcPr>
          <w:p>
            <w:r>
              <w:t>A12 + 对象表</w:t>
            </w:r>
          </w:p>
        </w:tc>
        <w:tc>
          <w:tcPr>
            <w:tcW w:type="dxa" w:w="1871"/>
            <w:vAlign w:val="center"/>
          </w:tcPr>
          <w:p>
            <w:r>
              <w:t>version_registry / object table</w:t>
            </w:r>
          </w:p>
        </w:tc>
        <w:tc>
          <w:tcPr>
            <w:tcW w:type="dxa" w:w="2891"/>
            <w:vAlign w:val="center"/>
          </w:tcPr>
          <w:p>
            <w:r>
              <w:t>决定当前读取通道能否读到对象；future_effective 由 trigger promote。</w:t>
            </w:r>
          </w:p>
        </w:tc>
      </w:tr>
      <w:tr>
        <w:tc>
          <w:tcPr>
            <w:tcW w:type="dxa" w:w="1728"/>
          </w:tcPr>
          <w:p>
            <w:r>
              <w:t>bundle_snapshot_hash</w:t>
            </w:r>
          </w:p>
        </w:tc>
        <w:tc>
          <w:tcPr>
            <w:tcW w:type="dxa" w:w="1728"/>
          </w:tcPr>
          <w:p>
            <w:r>
              <w:t>runtime persisted / lineage hash</w:t>
            </w:r>
          </w:p>
        </w:tc>
        <w:tc>
          <w:tcPr>
            <w:tcW w:type="dxa" w:w="1728"/>
          </w:tcPr>
          <w:p>
            <w:r>
              <w:t>10.6 + A5</w:t>
            </w:r>
          </w:p>
        </w:tc>
        <w:tc>
          <w:tcPr>
            <w:tcW w:type="dxa" w:w="1728"/>
          </w:tcPr>
          <w:p>
            <w:r>
              <w:t>scene_bundle；P0 手工版落 bundle worksheet</w:t>
            </w:r>
          </w:p>
        </w:tc>
        <w:tc>
          <w:tcPr>
            <w:tcW w:type="dxa" w:w="1728"/>
          </w:tcPr>
          <w:p>
            <w:r>
              <w:t>只标识 canonical bundle snapshot，不代表草稿文本；P1 / P2 必填，P0 可空但仍需保留 source_bundle_id 回放链。</w:t>
            </w:r>
          </w:p>
        </w:tc>
      </w:tr>
    </w:tbl>
    <w:p>
      <w:pPr>
        <w:pStyle w:val="Heading2"/>
      </w:pPr>
      <w:r>
        <w:t>A19. 运行态字段 + 唯一约束 + 失效矩阵（DDL / 编排用）</w:t>
      </w:r>
    </w:p>
    <w:p>
      <w:pPr/>
      <w:r>
        <w:t>这一页写的是“最后薄边”：哪些对象按 lineage key 只允许一条 active，哪些 helper / cache 一旦源对象升版、scope 变化、allowlist / hash_contract_version 变化就必须置 stale。不是每个项目都要做复杂 SQL DDL，但至少要把下面这张矩阵写死。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1474"/>
            <w:vAlign w:val="center"/>
          </w:tcPr>
          <w:p>
            <w:r>
              <w:rPr>
                <w:b/>
              </w:rPr>
              <w:t>对象 / helper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唯一 active / 不变式</w:t>
            </w:r>
          </w:p>
        </w:tc>
        <w:tc>
          <w:tcPr>
            <w:tcW w:type="dxa" w:w="2381"/>
            <w:vAlign w:val="center"/>
          </w:tcPr>
          <w:p>
            <w:r>
              <w:rPr>
                <w:b/>
              </w:rPr>
              <w:t>何时置 stale / 失效</w:t>
            </w:r>
          </w:p>
        </w:tc>
        <w:tc>
          <w:tcPr>
            <w:tcW w:type="dxa" w:w="1531"/>
            <w:vAlign w:val="center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下游影响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>
              <w:t>scene_memory(active)</w:t>
            </w:r>
          </w:p>
        </w:tc>
        <w:tc>
          <w:tcPr>
            <w:tcW w:type="dxa" w:w="1701"/>
            <w:vAlign w:val="center"/>
          </w:tcPr>
          <w:p>
            <w:r>
              <w:t>scene_id + active_flag = true 最多 1 条</w:t>
            </w:r>
          </w:p>
        </w:tc>
        <w:tc>
          <w:tcPr>
            <w:tcW w:type="dxa" w:w="2381"/>
            <w:vAlign w:val="center"/>
          </w:tcPr>
          <w:p>
            <w:r>
              <w:t>同一 scene 重归档且 final_scene 被 supersede</w:t>
            </w:r>
          </w:p>
        </w:tc>
        <w:tc>
          <w:tcPr>
            <w:tcW w:type="dxa" w:w="1531"/>
            <w:vAlign w:val="center"/>
          </w:tcPr>
          <w:p>
            <w:r>
              <w:t>旧 active -&gt; inactive；插入新 active</w:t>
            </w:r>
          </w:p>
        </w:tc>
        <w:tc>
          <w:tcPr>
            <w:tcW w:type="dxa" w:w="1701"/>
            <w:vAlign w:val="center"/>
          </w:tcPr>
          <w:p>
            <w:r>
              <w:t>下一场 bundle 只读最新 scene_memory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>
              <w:t>chapter_memory(final)</w:t>
            </w:r>
          </w:p>
        </w:tc>
        <w:tc>
          <w:tcPr>
            <w:tcW w:type="dxa" w:w="1701"/>
            <w:vAlign w:val="center"/>
          </w:tcPr>
          <w:p>
            <w:r>
              <w:t>chapter_id + final + active_flag = true 最多 1 条</w:t>
            </w:r>
          </w:p>
        </w:tc>
        <w:tc>
          <w:tcPr>
            <w:tcW w:type="dxa" w:w="2381"/>
            <w:vAlign w:val="center"/>
          </w:tcPr>
          <w:p>
            <w:r>
              <w:t>同章生成新的 final aggregate</w:t>
            </w:r>
          </w:p>
        </w:tc>
        <w:tc>
          <w:tcPr>
            <w:tcW w:type="dxa" w:w="1531"/>
            <w:vAlign w:val="center"/>
          </w:tcPr>
          <w:p>
            <w:r>
              <w:t>旧 final -&gt; inactive；新 final -&gt; active；interim 保持 inactive</w:t>
            </w:r>
          </w:p>
        </w:tc>
        <w:tc>
          <w:tcPr>
            <w:tcW w:type="dxa" w:w="1701"/>
            <w:vAlign w:val="center"/>
          </w:tcPr>
          <w:p>
            <w:r>
              <w:t>下一章只读最新 final chapter_memory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>
              <w:t>版本化知识对象</w:t>
            </w:r>
          </w:p>
        </w:tc>
        <w:tc>
          <w:tcPr>
            <w:tcW w:type="dxa" w:w="1701"/>
            <w:vAlign w:val="center"/>
          </w:tcPr>
          <w:p>
            <w:r>
              <w:t>lineage_key + active_flag = true 最多 1 条</w:t>
            </w:r>
          </w:p>
        </w:tc>
        <w:tc>
          <w:tcPr>
            <w:tcW w:type="dxa" w:w="2381"/>
            <w:vAlign w:val="center"/>
          </w:tcPr>
          <w:p>
            <w:r>
              <w:t>approved 新版 / effective_at promote / manual switch</w:t>
            </w:r>
          </w:p>
        </w:tc>
        <w:tc>
          <w:tcPr>
            <w:tcW w:type="dxa" w:w="1531"/>
            <w:vAlign w:val="center"/>
          </w:tcPr>
          <w:p>
            <w:r>
              <w:t>activate 新行；按 lineage 关闭旧 active</w:t>
            </w:r>
          </w:p>
        </w:tc>
        <w:tc>
          <w:tcPr>
            <w:tcW w:type="dxa" w:w="1701"/>
            <w:vAlign w:val="center"/>
          </w:tcPr>
          <w:p>
            <w:r>
              <w:t>runtime / reindex 只看 active + runtime_eligible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>
              <w:t>scene_bundle snapshot</w:t>
            </w:r>
          </w:p>
        </w:tc>
        <w:tc>
          <w:tcPr>
            <w:tcW w:type="dxa" w:w="1701"/>
            <w:vAlign w:val="center"/>
          </w:tcPr>
          <w:p>
            <w:r>
              <w:t>bundle_id 不可变；hash_contract_version + hash 定义一次快照</w:t>
            </w:r>
          </w:p>
        </w:tc>
        <w:tc>
          <w:tcPr>
            <w:tcW w:type="dxa" w:w="2381"/>
            <w:vAlign w:val="center"/>
          </w:tcPr>
          <w:p>
            <w:r>
              <w:t>source_version_refs / stage_allowlist / ordered_injections / contract_version 任一变化</w:t>
            </w:r>
          </w:p>
        </w:tc>
        <w:tc>
          <w:tcPr>
            <w:tcW w:type="dxa" w:w="1531"/>
            <w:vAlign w:val="center"/>
          </w:tcPr>
          <w:p>
            <w:r>
              <w:t>新建 bundle_id；在 build 时冻结 ordered_injections；禁止原地覆盖旧 bundle</w:t>
            </w:r>
          </w:p>
        </w:tc>
        <w:tc>
          <w:tcPr>
            <w:tcW w:type="dxa" w:w="1701"/>
            <w:vAlign w:val="center"/>
          </w:tcPr>
          <w:p>
            <w:r>
              <w:t>旧稿仍可回放，draft lineage 可分叉；同语义不同顺序也会产生新 hash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>
              <w:t>bundle_resolution_cache</w:t>
            </w:r>
          </w:p>
        </w:tc>
        <w:tc>
          <w:tcPr>
            <w:tcW w:type="dxa" w:w="1701"/>
            <w:vAlign w:val="center"/>
          </w:tcPr>
          <w:p>
            <w:r>
              <w:t>cache_key 唯一</w:t>
            </w:r>
          </w:p>
        </w:tc>
        <w:tc>
          <w:tcPr>
            <w:tcW w:type="dxa" w:w="2381"/>
            <w:vAlign w:val="center"/>
          </w:tcPr>
          <w:p>
            <w:r>
              <w:t>scene_card chars 变化；source_version_refs 升版；allowlist / hash_contract_version 变化；future_effective 对象进入 eligible 集</w:t>
            </w:r>
          </w:p>
        </w:tc>
        <w:tc>
          <w:tcPr>
            <w:tcW w:type="dxa" w:w="1531"/>
            <w:vAlign w:val="center"/>
          </w:tcPr>
          <w:p>
            <w:r>
              <w:t>cache_status -&gt; stale；下次 bundle_build 重算</w:t>
            </w:r>
          </w:p>
        </w:tc>
        <w:tc>
          <w:tcPr>
            <w:tcW w:type="dxa" w:w="1701"/>
            <w:vAlign w:val="center"/>
          </w:tcPr>
          <w:p>
            <w:r>
              <w:t>resolver 不得复用旧映射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>
              <w:t>chapter_state</w:t>
            </w:r>
          </w:p>
        </w:tc>
        <w:tc>
          <w:tcPr>
            <w:tcW w:type="dxa" w:w="1701"/>
            <w:vAlign w:val="center"/>
          </w:tcPr>
          <w:p>
            <w:r>
              <w:t>chapter_id 最多 1 条当前状态行</w:t>
            </w:r>
          </w:p>
        </w:tc>
        <w:tc>
          <w:tcPr>
            <w:tcW w:type="dxa" w:w="2381"/>
            <w:vAlign w:val="center"/>
          </w:tcPr>
          <w:p>
            <w:r>
              <w:t>scene 通过、backfill 完成 / 阻塞、manual_hold 切换</w:t>
            </w:r>
          </w:p>
        </w:tc>
        <w:tc>
          <w:tcPr>
            <w:tcW w:type="dxa" w:w="1531"/>
            <w:vAlign w:val="center"/>
          </w:tcPr>
          <w:p>
            <w:r>
              <w:t>update in place；重算 mid_aggregate_enabled_effective</w:t>
            </w:r>
          </w:p>
        </w:tc>
        <w:tc>
          <w:tcPr>
            <w:tcW w:type="dxa" w:w="1701"/>
            <w:vAlign w:val="center"/>
          </w:tcPr>
          <w:p>
            <w:r>
              <w:t>aggregate gate 立即变化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>
              <w:t>vector snapshot / alias</w:t>
            </w:r>
          </w:p>
        </w:tc>
        <w:tc>
          <w:tcPr>
            <w:tcW w:type="dxa" w:w="1701"/>
            <w:vAlign w:val="center"/>
          </w:tcPr>
          <w:p>
            <w:r>
              <w:t>同一 scope + embedding_version 只允许 1 个 active alias</w:t>
            </w:r>
          </w:p>
        </w:tc>
        <w:tc>
          <w:tcPr>
            <w:tcW w:type="dxa" w:w="2381"/>
            <w:vAlign w:val="center"/>
          </w:tcPr>
          <w:p>
            <w:r>
              <w:t>embedding_version / style_major_version / world_schema 变化</w:t>
            </w:r>
          </w:p>
        </w:tc>
        <w:tc>
          <w:tcPr>
            <w:tcW w:type="dxa" w:w="1531"/>
            <w:vAlign w:val="center"/>
          </w:tcPr>
          <w:p>
            <w:r>
              <w:t>snapshot rebuild；reindex 完成后由 verify_job 跑 verify_query_set 并写 sample_query_success；verify = reindexed_at != null AND sample_query_success = true 后再 flip alias；失败则保留旧 active alias</w:t>
            </w:r>
          </w:p>
        </w:tc>
        <w:tc>
          <w:tcPr>
            <w:tcW w:type="dxa" w:w="1701"/>
            <w:vAlign w:val="center"/>
          </w:tcPr>
          <w:p>
            <w:r>
              <w:t>避免检索到新旧混合对象；verify 失败时不切流量</w:t>
            </w:r>
          </w:p>
        </w:tc>
      </w:tr>
    </w:tbl>
    <w:p>
      <w:pPr>
        <w:pStyle w:val="Heading2"/>
      </w:pPr>
      <w:r>
        <w:t>A20. materialize 失败恢复清单（含 blocked_waiting_backfill fallback）</w:t>
      </w:r>
    </w:p>
    <w:p>
      <w:pPr/>
      <w:r>
        <w:t>这一页只回答两个实现侧最容易踩坑的问题：1) materialize 中途失败时，哪些“部分写入”是可接受的，怎样幂等重跑；2) final aggregate 被 blocked_waiting_backfill 卡住时，如何人工解锁而不破坏 chapter_backfill_pending_count = 0 的契约。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10"/>
      </w:tblGrid>
      <w:tr>
        <w:trPr>
          <w:tblHeader w:val="true"/>
        </w:trPr>
        <w:tc>
          <w:tcPr>
            <w:tcW w:type="dxa" w:w="2592"/>
            <w:vAlign w:val="center"/>
          </w:tcPr>
          <w:p>
            <w:pPr>
              <w:spacing w:before="40" w:after="40" w:line="259" w:lineRule="auto"/>
            </w:pPr>
            <w:r>
              <w:rPr>
                <w:b/>
              </w:rPr>
              <w:t>清单项</w:t>
            </w:r>
          </w:p>
        </w:tc>
        <w:tc>
          <w:tcPr>
            <w:tcW w:type="dxa" w:w="6624"/>
            <w:vAlign w:val="center"/>
          </w:tcPr>
          <w:p>
            <w:pPr>
              <w:spacing w:before="40" w:after="40" w:line="259" w:lineRule="auto"/>
            </w:pPr>
            <w:r>
              <w:rPr>
                <w:b/>
              </w:rPr>
              <w:t>执行口径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 w:line="259" w:lineRule="auto"/>
            </w:pPr>
            <w:r>
              <w:t>failure_isolation_boundary</w:t>
            </w:r>
          </w:p>
        </w:tc>
        <w:tc>
          <w:tcPr>
            <w:tcW w:type="dxa" w:w="6624"/>
            <w:vAlign w:val="center"/>
          </w:tcPr>
          <w:p>
            <w:pPr>
              <w:spacing w:before="40" w:after="40" w:line="259" w:lineRule="auto"/>
            </w:pPr>
            <w:r>
              <w:t>materialize 中途失败时，底层允许出现“部分目标对象已写入、部分仍未写入”的存储态；但在 activate / runtime_eligible / alias flip 之前，这些新行一律不得对 runtime 可见。direct_read 对象不得提前 active；vector / alias 对象继续由旧 active alias 服务。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 w:line="259" w:lineRule="auto"/>
            </w:pPr>
            <w:r>
              <w:t>idempotent_rerun_preconditions</w:t>
            </w:r>
          </w:p>
        </w:tc>
        <w:tc>
          <w:tcPr>
            <w:tcW w:type="dxa" w:w="6624"/>
            <w:vAlign w:val="center"/>
          </w:tcPr>
          <w:p>
            <w:pPr>
              <w:spacing w:before="40" w:after="40" w:line="259" w:lineRule="auto"/>
            </w:pPr>
            <w:r>
              <w:t>目标行主键必须可重放（object_id/version 或 lineage_key + version）；materialize action 必须是 upsert / insert-if-not-exists，而不是盲目 append；retry 沿用同一 source_review_id / version payload，不重新 approve。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 w:line="259" w:lineRule="auto"/>
            </w:pPr>
            <w:r>
              <w:t>rerun_checklist</w:t>
            </w:r>
          </w:p>
        </w:tc>
        <w:tc>
          <w:tcPr>
            <w:tcW w:type="dxa" w:w="6624"/>
            <w:vAlign w:val="center"/>
          </w:tcPr>
          <w:p>
            <w:pPr>
              <w:spacing w:before="40" w:after="40" w:line="259" w:lineRule="auto"/>
            </w:pPr>
            <w:r>
              <w:t>先列出 target_set_expected -&gt; 比对已 materialized rows 与缺口 -&gt; 只补写缺失目标，或按同一主键全量幂等重放 -&gt; verify target_set 完整性 -&gt; 再 activate / reindex / flip alias。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 w:line="259" w:lineRule="auto"/>
            </w:pPr>
            <w:r>
              <w:t>mixed_batch_example</w:t>
            </w:r>
          </w:p>
        </w:tc>
        <w:tc>
          <w:tcPr>
            <w:tcW w:type="dxa" w:w="6624"/>
            <w:vAlign w:val="center"/>
          </w:tcPr>
          <w:p>
            <w:pPr>
              <w:spacing w:before="40" w:after="40" w:line="259" w:lineRule="auto"/>
            </w:pPr>
            <w:r>
              <w:t>若 voice_cards 已写入、relation_cards 尚未写入就失败：记 materialize_status = failed；保留旧 active 继续服务；重跑时只补 relation_cards，或对同一 version payload 做全量幂等重放；不得因为 voice_cards 已经存在就跳过 verify。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 w:line="259" w:lineRule="auto"/>
            </w:pPr>
            <w:r>
              <w:t>backfill_fallback_entry</w:t>
            </w:r>
          </w:p>
        </w:tc>
        <w:tc>
          <w:tcPr>
            <w:tcW w:type="dxa" w:w="6624"/>
            <w:vAlign w:val="center"/>
          </w:tcPr>
          <w:p>
            <w:pPr>
              <w:spacing w:before="40" w:after="40" w:line="259" w:lineRule="auto"/>
            </w:pPr>
            <w:r>
              <w:t>blocked_waiting_backfill 持续 &gt; 2 次 backfill_retry，或跨过 1 次作者 review 周期仍未解锁时，进入 manual_hold_backfill。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 w:line="259" w:lineRule="auto"/>
            </w:pPr>
            <w:r>
              <w:t>backfill_allowed_actions</w:t>
            </w:r>
          </w:p>
        </w:tc>
        <w:tc>
          <w:tcPr>
            <w:tcW w:type="dxa" w:w="6624"/>
            <w:vAlign w:val="center"/>
          </w:tcPr>
          <w:p>
            <w:r>
              <w:t>只允许 create_tracker_now、mark_staged_abandoned、explicit_defer_with_tracker、run_backfill_again 四类动作；它们的目标都是把 pending 的 staged 描述变成明确的 tracker 行、明确 abandon，或明确 defer。explicit_defer_with_tracker 的最小口径 = 立即建立正式 tracker row、assign foreshadow_id、current_status = open（不再留 staged）、expected_payoff_window 明确写 near | mid | far | unknown、notes_for_writer 记录 defer_reason / reopen_trigger，并从 must_include 删除 staged 标记。该项完成后不再计入 pending，chapter_backfill_pending_count 需按项 -1 / 清零。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 w:line="259" w:lineRule="auto"/>
            </w:pPr>
            <w:r>
              <w:t>backfill_exit_rule</w:t>
            </w:r>
          </w:p>
        </w:tc>
        <w:tc>
          <w:tcPr>
            <w:tcW w:type="dxa" w:w="6624"/>
            <w:vAlign w:val="center"/>
          </w:tcPr>
          <w:p>
            <w:pPr>
              <w:spacing w:before="40" w:after="40" w:line="259" w:lineRule="auto"/>
            </w:pPr>
            <w:r>
              <w:t>任何 fallback 最终都必须把 chapter_backfill_pending_count 清到 0，才允许 final aggregate。fallback 是“人工完成 backfill”，不是绕过 precondition。若仍拿不准，停在 manual_hold，不直接跑 final aggregate。</w:t>
            </w:r>
          </w:p>
        </w:tc>
      </w:tr>
    </w:tbl>
    <w:p>
      <w:pPr>
        <w:pStyle w:val="Heading2"/>
      </w:pPr>
      <w:r>
        <w:t>A21. ADR-01：bundle_resolution_cache 的读写归属与失败边界</w:t>
      </w:r>
    </w:p>
    <w:p>
      <w:pPr/>
      <w:r>
        <w:t>这个 ADR 只回答四件事：谁能写 cache、何时写、lazy fallback 能不能写回、写 cache 失败时是否阻塞。</w:t>
      </w:r>
    </w:p>
    <w:p>
      <w:pPr>
        <w:pStyle w:val="Note"/>
      </w:pPr>
      <w:r>
        <w:t>结论先行：canonical writer 固定为 bundle_builder 的 resolve_relation_id() / deterministic_select prepass。cache 永远不是 source of truth；source of truth 始终是 active relation_cards / voice_cards / world_rules。</w:t>
      </w:r>
    </w:p>
    <w:p>
      <w:pPr/>
      <w:r>
        <w:t>1. 读路径顺序写死为：fresh cache -&gt; source of truth 重算 -&gt;（必要时）best-effort 刷新 cache。只要 cache_status != fresh、lookup_signature 不匹配，或 source_version_refs 已变，必须先重算，不能直接信旧 cache。</w:t>
      </w:r>
    </w:p>
    <w:p>
      <w:pPr/>
      <w:r>
        <w:t>2. bundle_build 阶段是唯一必须写回 cache 的阶段。若重算得到唯一且确定性的 resolved_ids，则 upsert bundle_resolution_cache(cache_status = fresh)；必要时可幂等回填 scene_card.resolved_relation_id，但不得反写 relation_card / voice_card / world_rule 正文。</w:t>
      </w:r>
    </w:p>
    <w:p>
      <w:pPr/>
      <w:r>
        <w:t>3. lazy-on-read / query prepass 只拥有“可读 + 可选 best-effort 写回”的权限。它可以在 cache 缺失或 stale 时临时重算；只有当 lookup_signature 完整、source_version_refs 已知、且命中结果是唯一 deterministic hit 时，才允许 best-effort upsert fresh cache。ambiguous / multi-hit / no-hit 一律不得写 fresh cache。</w:t>
      </w:r>
    </w:p>
    <w:p>
      <w:pPr/>
      <w:r>
        <w:t>4. 失败边界写死为：cache write 失败本身不改变本次已成功得到的 resolved_ids，也不覆盖 source of truth。真正决定是否阻塞的是“解析是否成功”，不是“cache 是否写成”。因此，bundle_build 上 required relation / voice / rule 解析若 ambiguous 或 no-hit，就 block bundle / 转 human review；纯 debug query 可返回 unresolved 结果，但不得借此生成 fresh cache。</w:t>
      </w:r>
    </w:p>
    <w:p>
      <w:pPr/>
      <w:r>
        <w:t>5. ordered_injections 的冻结顺序与 bundle_snapshot_hash 仍以 bundle_build 当次结果为准；cache 只缓存解析结论，不缓存 post-hoc 的重排。</w:t>
      </w:r>
    </w:p>
    <w:p>
      <w:pPr/>
    </w:p>
    <w:p>
      <w:pPr>
        <w:pStyle w:val="Heading2"/>
      </w:pPr>
      <w:r>
        <w:t>A22. ADR-02：staged_backfill -&gt; 正式 tracker 的迁移 / 清理协议</w:t>
      </w:r>
    </w:p>
    <w:p>
      <w:pPr/>
      <w:r>
        <w:t>这个 ADR 把 P0 暂存线索升格为正式 foreshadow_tracker 的动作序列写死，避免“tracker 已建但 pending 没清”“id 已分配但 staged 文本还挂着”两种半成品状态。</w:t>
      </w:r>
    </w:p>
    <w:p>
      <w:pPr>
        <w:pStyle w:val="Note"/>
      </w:pPr>
      <w:r>
        <w:t>结论先行：staged_backfill 是一次迁移，不是作者备注。chapter_backfill_pending_count 只有在“正式 tracker row 已写成 + staged 标记已清理”同时成立后，才允许 -1 / 清零。</w:t>
      </w:r>
    </w:p>
    <w:p>
      <w:pPr/>
      <w:r>
        <w:t>1. 触发入口只有三类：A14 的 staged_backfill_required、A20 的 explicit_defer_with_tracker、以及手工 run_backfill_again。三者的写入顺序相同，不允许各走各的土法。</w:t>
      </w:r>
    </w:p>
    <w:p>
      <w:pPr/>
      <w:r>
        <w:t>2. 第一步先分配正式 foreshadow_id，并写 / upsert foreshadow_tracker：current_status 固定为 open；expected_payoff_window 必须写值，explicit_defer_with_tracker 优先用人工明确值，自动 backfill 拿不准时写 unknown；notes_for_writer 记录 defer_reason / reopen_trigger / migration_reason。</w:t>
      </w:r>
    </w:p>
    <w:p>
      <w:pPr/>
      <w:r>
        <w:t>3. 第二步再清 staged 引用：从 scene_card.must_include 移除 [STAGED_FORESHADOW] 标记；archive output / scene_memory / human_review_event 中凡是已经落成正式线索的地方，统一改引用正式 foreshadow_id；此步完成前，final aggregate 不得解锁。</w:t>
      </w:r>
    </w:p>
    <w:p>
      <w:pPr/>
      <w:r>
        <w:t>4. 第三步才更新 chapter_state：只有当 tracker row 写成且 staged 标记已移除后，chapter_backfill_pending_count 才允许按项 -1；清到 0 后，再把 aggregate_block_reason 从 blocked_waiting_backfill 释放回 none。</w:t>
      </w:r>
    </w:p>
    <w:p>
      <w:pPr/>
      <w:r>
        <w:t>5. 失败语义写死为：若 foreshadow_id 已分配但 staged 清理未完成，则 tracker row 保持 open，并在 notes_for_writer 标记 backfill_incomplete；chapter_backfill_pending_count 不得减少，final aggregate 继续 blocked。不要回滚成临时假 id，也不要直接跳过 gate。P0 可手工执行这 5 步；P1/P2 由 backfill job / human_review_event 驱动，但顺序不变。</w:t>
      </w:r>
    </w:p>
    <w:p>
      <w:pPr/>
    </w:p>
    <w:p>
      <w:pPr>
        <w:pStyle w:val="Heading2"/>
      </w:pPr>
      <w:r>
        <w:t>A23. ADR-03：vector alias flip 的 verify gate</w:t>
      </w:r>
    </w:p>
    <w:p>
      <w:pPr/>
      <w:r>
        <w:t>这个 ADR 把 verify_query_seed 的生成归属、verify_job 的触发时机、以及 alias flip 的唯一放行条件集中写在一起，避免 P2 实现时把 verify 简化掉。</w:t>
      </w:r>
    </w:p>
    <w:p>
      <w:pPr>
        <w:pStyle w:val="Note"/>
      </w:pPr>
      <w:r>
        <w:t>结论先行：reindex job 只能把 candidate snapshot 做到“可验证”，不能直接切 active alias。唯一有权限放行 alias flip 的是 verify_job；它必须在 reindexed_at 已写成之后运行。</w:t>
      </w:r>
    </w:p>
    <w:p>
      <w:pPr/>
      <w:r>
        <w:t>1. verify_query_set 的来源优先级写死为：version_registry.verify_query_seed &gt; deployment smoke_queries。verify_query_seed 的字段格式固定为 YAML 字符串数组，由 deployment config / developer 在创建 candidate version 行时写入；verify_job 只读，不负责生成。</w:t>
      </w:r>
    </w:p>
    <w:p>
      <w:pPr/>
      <w:r>
        <w:t>2. 触发时机写死为：candidate snapshot / green alias 完成 reindex 并写入 reindexed_at 后，自动 enqueue verify_job；verify_job 完成前，active alias / runtime_eligible 不得切换。手工 run_incremental / run_snapshot 只是重跑入口，不是 bypass。</w:t>
      </w:r>
    </w:p>
    <w:p>
      <w:pPr/>
      <w:r>
        <w:t>3. 最小 seed 规则写死为：每次 alias flip 至少 1 条代表性 sample query；P2 建议 3 条，且尽量覆盖本次变更真正触达的主要检索面。若本次发布只改 world / relation / scene_memory / final_scene 中的一类，至少保证有 1 条 query 能直接命中这类对象。</w:t>
      </w:r>
    </w:p>
    <w:p>
      <w:pPr/>
      <w:r>
        <w:t>4. 成功判定继续沿用 A12：全部 sample queries 执行成功、返回非空，且 top_k 只来自 candidate snapshot / alias 时，sample_query_success = true；任一空结果、旧 alias 泄漏或执行报错都记 false。</w:t>
      </w:r>
    </w:p>
    <w:p>
      <w:pPr/>
      <w:r>
        <w:t>5. 失败边界写死为：verify_failed_action = 不 flip alias / runtime_eligible；旧 active 继续服务；candidate 版本保留在 pending / failed 供 retry。也就是说，vector 版本的 canonical 生成、candidate 可见、runtime 放行，是三个不同事件点，不得合并成一个“reindex 成功就上线”按钮。</w:t>
      </w:r>
    </w:p>
    <w:p>
      <w:pPr/>
    </w:p>
    <w:p>
      <w:pPr>
        <w:pStyle w:val="Heading1"/>
        <w:spacing w:before="120" w:after="60"/>
      </w:pPr>
      <w:r>
        <w:t>附录 B. 第一次建库时不建议自动化的事情</w:t>
      </w:r>
    </w:p>
    <w:p>
      <w:pPr>
        <w:spacing w:after="0" w:before="0"/>
        <w:ind w:left="283" w:hanging="198"/>
      </w:pPr>
      <w:r>
        <w:rPr>
          <w:b/>
        </w:rPr>
        <w:t xml:space="preserve">• </w:t>
      </w:r>
      <w:r>
        <w:t>不要自动化主题判断。</w:t>
      </w:r>
    </w:p>
    <w:p>
      <w:pPr>
        <w:spacing w:after="0" w:before="0"/>
        <w:ind w:left="283" w:hanging="198"/>
      </w:pPr>
      <w:r>
        <w:rPr>
          <w:b/>
        </w:rPr>
        <w:t xml:space="preserve">• </w:t>
      </w:r>
      <w:r>
        <w:t>不要自动化关键剧情转折的拍板。</w:t>
      </w:r>
    </w:p>
    <w:p>
      <w:pPr>
        <w:spacing w:after="0" w:before="0"/>
        <w:ind w:left="283" w:hanging="198"/>
      </w:pPr>
      <w:r>
        <w:rPr>
          <w:b/>
        </w:rPr>
        <w:t xml:space="preserve">• </w:t>
      </w:r>
      <w:r>
        <w:t>不要自动化最后一句到底留不留。</w:t>
      </w:r>
    </w:p>
    <w:p>
      <w:pPr>
        <w:spacing w:after="0" w:before="0"/>
        <w:ind w:left="283" w:hanging="198"/>
      </w:pPr>
      <w:r>
        <w:rPr>
          <w:b/>
        </w:rPr>
        <w:t xml:space="preserve">• </w:t>
      </w:r>
      <w:r>
        <w:t>不要在正式知识尚未稳定前，把 similarity 检索开到全库。</w:t>
      </w:r>
    </w:p>
    <w:p>
      <w:pPr>
        <w:pStyle w:val="Heading1"/>
        <w:spacing w:before="120" w:after="60"/>
      </w:pPr>
      <w:r>
        <w:t>附录 C. 一页版启动清单</w:t>
      </w:r>
    </w:p>
    <w:p>
      <w:pPr>
        <w:spacing w:after="0" w:before="0"/>
        <w:ind w:left="283" w:hanging="198"/>
      </w:pPr>
      <w:r>
        <w:t>1. 选路径：无代码 / 轻脚本 / 半自动，三选一；第一次建库默认 P0-Lite。最低模板：无。</w:t>
      </w:r>
    </w:p>
    <w:p>
      <w:pPr>
        <w:spacing w:after="0" w:before="0"/>
        <w:ind w:left="283" w:hanging="198"/>
      </w:pPr>
      <w:r>
        <w:t>2. 准备 20–30 段样本文本，先跑风格观察提取器与人物声纹提取器；世界边界不清时加跑 13.3 世界规则提取器，长线线索混乱时加跑 13.4 伏笔提取器。最低模板：无；若要把候选正式放入 review_queue，再启用 A6。</w:t>
      </w:r>
    </w:p>
    <w:p>
      <w:pPr>
        <w:spacing w:after="0" w:before="0"/>
        <w:ind w:left="283" w:hanging="198"/>
      </w:pPr>
      <w:r>
        <w:t>3. 先审核入库：1 份风格机制卡、1 个 POV voice card；若首章存在稳定对手戏，再补第 2 个 voice card 与 relation card；world rules / foreshadow_tracker 只有在本章真有硬边界或长线时再建。最低模板：A3 仅在 relation card 触发时启用；A6 只在正式审批候选时使用；A9 暂不要求。</w:t>
      </w:r>
    </w:p>
    <w:p>
      <w:pPr>
        <w:spacing w:after="0" w:before="0"/>
        <w:ind w:left="283" w:hanging="198"/>
      </w:pPr>
      <w:r>
        <w:t>4. 写第一章 chapter_goal 与 3 张 scene_card，先数拍点，再选长度档。最低模板：A1 + A2；此步不要求 A5，更不要求 bundle_snapshot_hash。</w:t>
      </w:r>
    </w:p>
    <w:p>
      <w:pPr>
        <w:spacing w:after="0" w:before="0"/>
        <w:ind w:left="283" w:hanging="198"/>
      </w:pPr>
      <w:r>
        <w:t>5. 按第 14 章跑完 3 个场景，并生成 3 份 scene_memory；chapter_rolling_note 与 foreshadow_tracker 只有在你决定继续跑本章并确认有长线需要时，再补成长期表。最低模板：A7 + A10；若要保留 bundle 回放，再补最轻量 A5（至少保留 bundle_id / source_bundle_id，P0-Lite 不强求 hash 字段）；A8 / A9 只有确认长线需要时再启用。</w:t>
      </w:r>
    </w:p>
    <w:p>
      <w:pPr>
        <w:spacing w:after="0" w:before="0"/>
        <w:ind w:left="283" w:hanging="198"/>
      </w:pPr>
      <w:r>
        <w:t>6. 复盘：删字段、压 digest、修 relation card、收紧 calibration 标准、更新 version_registry / 索引策略，再判断是否满足 P1 闸门。P1 闸门 = 首章字段稳定 + 手工组包成本已高于写作成本 + 可稳定运行本地脚本。最低模板：A11 用来压 digest；A12 只在开始做 version / reindex 管理时启用；未进 P1 前不必把 A19 全量落库。 真正开始做 helper / cache / alias flip 时，再看 A21-A23。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  <w:keepNext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F3A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  <w:keepNext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F3A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  <w:keepNext/>
    </w:pPr>
    <w:rPr>
      <w:rFonts w:asciiTheme="majorHAnsi" w:eastAsiaTheme="majorEastAsia" w:hAnsiTheme="majorHAnsi" w:cstheme="majorBidi" w:ascii="Aptos" w:hAnsi="Aptos" w:eastAsia="等线"/>
      <w:b/>
      <w:bCs/>
      <w:color w:val="1F3A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F3A6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Noto Serif CJK SC" w:hAnsi="Noto Serif CJK SC" w:eastAsia="Noto Serif CJK SC"/>
      <w:b w:val="0"/>
      <w:i/>
      <w:iCs/>
      <w:color w:val="5F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80" w:line="288" w:lineRule="auto"/>
    </w:pPr>
    <w:rPr>
      <w:rFonts w:ascii="Noto Serif CJK SC" w:hAnsi="Noto Serif CJK SC" w:eastAsia="Noto Serif CJK SC"/>
      <w:color w:val="5F6B7A"/>
      <w:sz w:val="18"/>
    </w:rPr>
  </w:style>
  <w:style w:type="paragraph" w:customStyle="1" w:styleId="Mono">
    <w:name w:val="Mono"/>
    <w:pPr>
      <w:spacing w:after="60" w:line="264" w:lineRule="auto"/>
    </w:pPr>
    <w:rPr>
      <w:rFonts w:ascii="Courier New" w:hAnsi="Courier New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